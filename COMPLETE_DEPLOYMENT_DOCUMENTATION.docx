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CEPHO.AI - Complete Deployment Documentation</w:t>
      </w:r>
    </w:p>
    <w:p/>
    <w:p>
      <w:r>
        <w:t xml:space="preserve">Project: CEPHO - AI-Powered Executive Intelligence Platform  </w:t>
      </w:r>
    </w:p>
    <w:p>
      <w:r>
        <w:t xml:space="preserve">Repository: https://github.com/jonathanrickarduae/CEPHO-The-Brain-Complete  </w:t>
      </w:r>
    </w:p>
    <w:p>
      <w:r>
        <w:t xml:space="preserve">Production URL: https://cepho.ai  </w:t>
      </w:r>
    </w:p>
    <w:p>
      <w:r>
        <w:t xml:space="preserve">Hosting Platform: Render.com  </w:t>
      </w:r>
    </w:p>
    <w:p>
      <w:r>
        <w:t>Last Updated: February 25, 2026</w:t>
      </w:r>
    </w:p>
    <w:p/>
    <w:p>
      <w:pPr>
        <w:spacing w:before="120" w:after="120"/>
      </w:pP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[Executive Summary](#executive-summary)</w:t>
      </w:r>
    </w:p>
    <w:p>
      <w:pPr>
        <w:pStyle w:val="ListNumber"/>
      </w:pPr>
      <w:r>
        <w:t>[Deployment Status](#deployment-status)</w:t>
      </w:r>
    </w:p>
    <w:p>
      <w:pPr>
        <w:pStyle w:val="ListNumber"/>
      </w:pPr>
      <w:r>
        <w:t>[Technical Architecture](#technical-architecture)</w:t>
      </w:r>
    </w:p>
    <w:p>
      <w:pPr>
        <w:pStyle w:val="ListNumber"/>
      </w:pPr>
      <w:r>
        <w:t>[Environment Configuration](#environment-configuration)</w:t>
      </w:r>
    </w:p>
    <w:p>
      <w:pPr>
        <w:pStyle w:val="ListNumber"/>
      </w:pPr>
      <w:r>
        <w:t>[Issues Resolved](#issues-resolved)</w:t>
      </w:r>
    </w:p>
    <w:p>
      <w:pPr>
        <w:pStyle w:val="ListNumber"/>
      </w:pPr>
      <w:r>
        <w:t>[Current Features](#current-features)</w:t>
      </w:r>
    </w:p>
    <w:p>
      <w:pPr>
        <w:pStyle w:val="ListNumber"/>
      </w:pPr>
      <w:r>
        <w:t>[Maintenance &amp; Monitoring](#maintenance--monitoring)</w:t>
      </w:r>
    </w:p>
    <w:p>
      <w:pPr>
        <w:pStyle w:val="ListNumber"/>
      </w:pPr>
      <w:r>
        <w:t>[Troubleshooting Guide](#troubleshooting-guide)</w:t>
      </w:r>
    </w:p>
    <w:p/>
    <w:p>
      <w:pPr>
        <w:spacing w:before="120" w:after="120"/>
      </w:pPr>
    </w:p>
    <w:p/>
    <w:p>
      <w:pPr>
        <w:pStyle w:val="Heading2"/>
      </w:pPr>
      <w:r>
        <w:t>Executive Summary</w:t>
      </w:r>
    </w:p>
    <w:p/>
    <w:p>
      <w:r>
        <w:t>CEPHO.AI is a fully functional AI-powered executive intelligence platform deployed on Render.com. The application provides a comprehensive command center for business operations, featuring AI agents, workflow management, and intelligent automation.</w:t>
      </w:r>
    </w:p>
    <w:p/>
    <w:p>
      <w:r>
        <w:t>Current Status: ✅ FULLY OPERATIONAL</w:t>
      </w:r>
    </w:p>
    <w:p/>
    <w:p>
      <w:r>
        <w:t>The platform successfully integrates:</w:t>
      </w:r>
    </w:p>
    <w:p>
      <w:pPr>
        <w:pStyle w:val="ListBullet"/>
      </w:pPr>
      <w:r>
        <w:t>React 19 frontend with TypeScript</w:t>
      </w:r>
    </w:p>
    <w:p>
      <w:pPr>
        <w:pStyle w:val="ListBullet"/>
      </w:pPr>
      <w:r>
        <w:t>Node.js/Express backend</w:t>
      </w:r>
    </w:p>
    <w:p>
      <w:pPr>
        <w:pStyle w:val="ListBullet"/>
      </w:pPr>
      <w:r>
        <w:t>TiDB Serverless database</w:t>
      </w:r>
    </w:p>
    <w:p>
      <w:pPr>
        <w:pStyle w:val="ListBullet"/>
      </w:pPr>
      <w:r>
        <w:t>Manus OAuth authentication</w:t>
      </w:r>
    </w:p>
    <w:p>
      <w:pPr>
        <w:pStyle w:val="ListBullet"/>
      </w:pPr>
      <w:r>
        <w:t>Progressive Web App (PWA) capabilities</w:t>
      </w:r>
    </w:p>
    <w:p/>
    <w:p>
      <w:pPr>
        <w:spacing w:before="120" w:after="120"/>
      </w:pPr>
    </w:p>
    <w:p/>
    <w:p>
      <w:pPr>
        <w:pStyle w:val="Heading2"/>
      </w:pPr>
      <w:r>
        <w:t>Deployment Status</w:t>
      </w:r>
    </w:p>
    <w:p/>
    <w:p>
      <w:pPr>
        <w:pStyle w:val="Heading3"/>
      </w:pPr>
      <w:r>
        <w:t>Production Environment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t>**Frontend**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React application rendering correctly</w:t>
            </w:r>
          </w:p>
        </w:tc>
      </w:tr>
      <w:tr>
        <w:tc>
          <w:tcPr>
            <w:tcW w:type="dxa" w:w="3120"/>
          </w:tcPr>
          <w:p>
            <w:r>
              <w:t>**Backend**</w:t>
            </w:r>
          </w:p>
        </w:tc>
        <w:tc>
          <w:tcPr>
            <w:tcW w:type="dxa" w:w="3120"/>
          </w:tcPr>
          <w:p>
            <w:r>
              <w:t>✅ Live</w:t>
            </w:r>
          </w:p>
        </w:tc>
        <w:tc>
          <w:tcPr>
            <w:tcW w:type="dxa" w:w="3120"/>
          </w:tcPr>
          <w:p>
            <w:r>
              <w:t>Node.js server running on port 10000</w:t>
            </w:r>
          </w:p>
        </w:tc>
      </w:tr>
      <w:tr>
        <w:tc>
          <w:tcPr>
            <w:tcW w:type="dxa" w:w="3120"/>
          </w:tcPr>
          <w:p>
            <w:r>
              <w:t>**Database**</w:t>
            </w:r>
          </w:p>
        </w:tc>
        <w:tc>
          <w:tcPr>
            <w:tcW w:type="dxa" w:w="3120"/>
          </w:tcPr>
          <w:p>
            <w:r>
              <w:t>✅ Connected</w:t>
            </w:r>
          </w:p>
        </w:tc>
        <w:tc>
          <w:tcPr>
            <w:tcW w:type="dxa" w:w="3120"/>
          </w:tcPr>
          <w:p>
            <w:r>
              <w:t>TiDB Serverless operational</w:t>
            </w:r>
          </w:p>
        </w:tc>
      </w:tr>
      <w:tr>
        <w:tc>
          <w:tcPr>
            <w:tcW w:type="dxa" w:w="3120"/>
          </w:tcPr>
          <w:p>
            <w:r>
              <w:t>**Authentication**</w:t>
            </w:r>
          </w:p>
        </w:tc>
        <w:tc>
          <w:tcPr>
            <w:tcW w:type="dxa" w:w="3120"/>
          </w:tcPr>
          <w:p>
            <w:r>
              <w:t>✅ Configured</w:t>
            </w:r>
          </w:p>
        </w:tc>
        <w:tc>
          <w:tcPr>
            <w:tcW w:type="dxa" w:w="3120"/>
          </w:tcPr>
          <w:p>
            <w:r>
              <w:t>Manus OAuth integrated</w:t>
            </w:r>
          </w:p>
        </w:tc>
      </w:tr>
      <w:tr>
        <w:tc>
          <w:tcPr>
            <w:tcW w:type="dxa" w:w="3120"/>
          </w:tcPr>
          <w:p>
            <w:r>
              <w:t>**Health Check**</w:t>
            </w:r>
          </w:p>
        </w:tc>
        <w:tc>
          <w:tcPr>
            <w:tcW w:type="dxa" w:w="3120"/>
          </w:tcPr>
          <w:p>
            <w:r>
              <w:t>✅ Passing</w:t>
            </w:r>
          </w:p>
        </w:tc>
        <w:tc>
          <w:tcPr>
            <w:tcW w:type="dxa" w:w="3120"/>
          </w:tcPr>
          <w:p>
            <w:r>
              <w:t>`/health` endpoint responding</w:t>
            </w:r>
          </w:p>
        </w:tc>
      </w:tr>
      <w:tr>
        <w:tc>
          <w:tcPr>
            <w:tcW w:type="dxa" w:w="3120"/>
          </w:tcPr>
          <w:p>
            <w:r>
              <w:t>**Static Assets**</w:t>
            </w:r>
          </w:p>
        </w:tc>
        <w:tc>
          <w:tcPr>
            <w:tcW w:type="dxa" w:w="3120"/>
          </w:tcPr>
          <w:p>
            <w:r>
              <w:t>✅ Serving</w:t>
            </w:r>
          </w:p>
        </w:tc>
        <w:tc>
          <w:tcPr>
            <w:tcW w:type="dxa" w:w="3120"/>
          </w:tcPr>
          <w:p>
            <w:r>
              <w:t>All CSS/JS bundles loading</w:t>
            </w:r>
          </w:p>
        </w:tc>
      </w:tr>
      <w:tr>
        <w:tc>
          <w:tcPr>
            <w:tcW w:type="dxa" w:w="3120"/>
          </w:tcPr>
          <w:p>
            <w:r>
              <w:t>**PWA Manifest**</w:t>
            </w:r>
          </w:p>
        </w:tc>
        <w:tc>
          <w:tcPr>
            <w:tcW w:type="dxa" w:w="3120"/>
          </w:tcPr>
          <w:p>
            <w:r>
              <w:t>✅ Valid</w:t>
            </w:r>
          </w:p>
        </w:tc>
        <w:tc>
          <w:tcPr>
            <w:tcW w:type="dxa" w:w="3120"/>
          </w:tcPr>
          <w:p>
            <w:r>
              <w:t>Service worker registered</w:t>
            </w:r>
          </w:p>
        </w:tc>
      </w:tr>
    </w:tbl>
    <w:p/>
    <w:p>
      <w:pPr>
        <w:pStyle w:val="Heading3"/>
      </w:pPr>
      <w:r>
        <w:t>Deployment Timeline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Commit</w:t>
            </w:r>
          </w:p>
        </w:tc>
      </w:tr>
      <w:tr>
        <w:tc>
          <w:tcPr>
            <w:tcW w:type="dxa" w:w="3120"/>
          </w:tcPr>
          <w:p>
            <w:r>
              <w:t>Feb 25, 2026</w:t>
            </w:r>
          </w:p>
        </w:tc>
        <w:tc>
          <w:tcPr>
            <w:tcW w:type="dxa" w:w="3120"/>
          </w:tcPr>
          <w:p>
            <w:r>
              <w:t>Fixed missing icon imports</w:t>
            </w:r>
          </w:p>
        </w:tc>
        <w:tc>
          <w:tcPr>
            <w:tcW w:type="dxa" w:w="3120"/>
          </w:tcPr>
          <w:p>
            <w:r>
              <w:t>fb39ced, 1c4fd8e</w:t>
            </w:r>
          </w:p>
        </w:tc>
      </w:tr>
      <w:tr>
        <w:tc>
          <w:tcPr>
            <w:tcW w:type="dxa" w:w="3120"/>
          </w:tcPr>
          <w:p>
            <w:r>
              <w:t>Feb 25, 2026</w:t>
            </w:r>
          </w:p>
        </w:tc>
        <w:tc>
          <w:tcPr>
            <w:tcW w:type="dxa" w:w="3120"/>
          </w:tcPr>
          <w:p>
            <w:r>
              <w:t>Restored full navigation</w:t>
            </w:r>
          </w:p>
        </w:tc>
        <w:tc>
          <w:tcPr>
            <w:tcW w:type="dxa" w:w="3120"/>
          </w:tcPr>
          <w:p>
            <w:r>
              <w:t>4e48fbd</w:t>
            </w:r>
          </w:p>
        </w:tc>
      </w:tr>
      <w:tr>
        <w:tc>
          <w:tcPr>
            <w:tcW w:type="dxa" w:w="3120"/>
          </w:tcPr>
          <w:p>
            <w:r>
              <w:t>Feb 25, 2026</w:t>
            </w:r>
          </w:p>
        </w:tc>
        <w:tc>
          <w:tcPr>
            <w:tcW w:type="dxa" w:w="3120"/>
          </w:tcPr>
          <w:p>
            <w:r>
              <w:t>Fixed PWA manifest issues</w:t>
            </w:r>
          </w:p>
        </w:tc>
        <w:tc>
          <w:tcPr>
            <w:tcW w:type="dxa" w:w="3120"/>
          </w:tcPr>
          <w:p>
            <w:r>
              <w:t>60540ce</w:t>
            </w:r>
          </w:p>
        </w:tc>
      </w:tr>
      <w:tr>
        <w:tc>
          <w:tcPr>
            <w:tcW w:type="dxa" w:w="3120"/>
          </w:tcPr>
          <w:p>
            <w:r>
              <w:t>Feb 25, 2026</w:t>
            </w:r>
          </w:p>
        </w:tc>
        <w:tc>
          <w:tcPr>
            <w:tcW w:type="dxa" w:w="3120"/>
          </w:tcPr>
          <w:p>
            <w:r>
              <w:t>Cache busting update</w:t>
            </w:r>
          </w:p>
        </w:tc>
        <w:tc>
          <w:tcPr>
            <w:tcW w:type="dxa" w:w="3120"/>
          </w:tcPr>
          <w:p>
            <w:r>
              <w:t>2a7ced3</w:t>
            </w:r>
          </w:p>
        </w:tc>
      </w:tr>
    </w:tbl>
    <w:p/>
    <w:p>
      <w:pPr>
        <w:spacing w:before="120" w:after="120"/>
      </w:pPr>
    </w:p>
    <w:p/>
    <w:p>
      <w:pPr>
        <w:pStyle w:val="Heading2"/>
      </w:pPr>
      <w:r>
        <w:t>Technical Architecture</w:t>
      </w:r>
    </w:p>
    <w:p/>
    <w:p>
      <w:pPr>
        <w:pStyle w:val="Heading3"/>
      </w:pPr>
      <w:r>
        <w:t>Frontend Stack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├── React 19.0.0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TypeScript 5.x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Vite (Build tool)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TailwindCSS (Styling)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Wouter (Routing)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Lucide React (Icons)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Shadcn/UI (Components)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└── tRPC (API client)</w:t>
      </w:r>
    </w:p>
    <w:p/>
    <w:p>
      <w:pPr>
        <w:pStyle w:val="Heading3"/>
      </w:pPr>
      <w:r>
        <w:t>Backend Stack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├── Node.js 22.13.0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Express.js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TypeScript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tRPC (API framework)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Drizzle ORM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TiDB Serverless (Database)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└── Manus OAuth (Authentication)</w:t>
      </w:r>
    </w:p>
    <w:p/>
    <w:p>
      <w:pPr>
        <w:pStyle w:val="Heading3"/>
      </w:pPr>
      <w:r>
        <w:t>Build &amp; Deployment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Build Command:    npm run build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Start Command:    node dist/index.js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Node Version:     22.13.0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Build Time:       ~30-40 seconds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Deploy Time:      ~2-3 minutes total</w:t>
      </w:r>
    </w:p>
    <w:p/>
    <w:p>
      <w:pPr>
        <w:spacing w:before="120" w:after="120"/>
      </w:pPr>
    </w:p>
    <w:p/>
    <w:p>
      <w:pPr>
        <w:pStyle w:val="Heading2"/>
      </w:pPr>
      <w:r>
        <w:t>Environment Configuration</w:t>
      </w:r>
    </w:p>
    <w:p/>
    <w:p>
      <w:pPr>
        <w:pStyle w:val="Heading3"/>
      </w:pPr>
      <w:r>
        <w:t>Required Environment Variables</w:t>
      </w:r>
    </w:p>
    <w:p/>
    <w:p>
      <w:r>
        <w:t>All environment variables are configured in Render's service settings:</w:t>
      </w:r>
    </w:p>
    <w:p/>
    <w:p>
      <w:pPr>
        <w:pStyle w:val="Heading4"/>
      </w:pPr>
      <w:r>
        <w:t>Database Configuration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DATABASE_URL=libsql://[instance].turso.io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DATABASE_AUTH_TOKEN=[auth-token]</w:t>
      </w:r>
    </w:p>
    <w:p/>
    <w:p>
      <w:pPr>
        <w:pStyle w:val="Heading4"/>
      </w:pPr>
      <w:r>
        <w:t>OAuth Configuration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OAUTH_SERVER_URL=https://oauth.manus.im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OAUTH_CLIENT_ID=[client-id]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OAUTH_CLIENT_SECRET=[client-secret]</w:t>
      </w:r>
    </w:p>
    <w:p/>
    <w:p>
      <w:pPr>
        <w:pStyle w:val="Heading4"/>
      </w:pPr>
      <w:r>
        <w:t>Application Configuration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NODE_ENV=production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PORT=10000</w:t>
      </w:r>
    </w:p>
    <w:p/>
    <w:p>
      <w:pPr>
        <w:pStyle w:val="Heading3"/>
      </w:pPr>
      <w:r>
        <w:t>Security Notes</w:t>
      </w:r>
    </w:p>
    <w:p/>
    <w:p>
      <w:pPr>
        <w:pStyle w:val="ListBullet"/>
      </w:pPr>
      <w:r>
        <w:t>All secrets are stored securely in Render's environment variables</w:t>
      </w:r>
    </w:p>
    <w:p>
      <w:pPr>
        <w:pStyle w:val="ListBullet"/>
      </w:pPr>
      <w:r>
        <w:t>Database uses TLS encryption</w:t>
      </w:r>
    </w:p>
    <w:p>
      <w:pPr>
        <w:pStyle w:val="ListBullet"/>
      </w:pPr>
      <w:r>
        <w:t>OAuth tokens are never exposed to the frontend</w:t>
      </w:r>
    </w:p>
    <w:p>
      <w:pPr>
        <w:pStyle w:val="ListBullet"/>
      </w:pPr>
      <w:r>
        <w:t>CSP headers configured for security</w:t>
      </w:r>
    </w:p>
    <w:p/>
    <w:p>
      <w:pPr>
        <w:spacing w:before="120" w:after="120"/>
      </w:pPr>
    </w:p>
    <w:p/>
    <w:p>
      <w:pPr>
        <w:pStyle w:val="Heading2"/>
      </w:pPr>
      <w:r>
        <w:t>Issues Resolved</w:t>
      </w:r>
    </w:p>
    <w:p/>
    <w:p>
      <w:pPr>
        <w:pStyle w:val="Heading3"/>
      </w:pPr>
      <w:r>
        <w:t>Critical Issues Fixed</w:t>
      </w:r>
    </w:p>
    <w:p/>
    <w:p>
      <w:pPr>
        <w:pStyle w:val="Heading4"/>
      </w:pPr>
      <w:r>
        <w:t>1. Missing Icon Imports (RESOLVED)</w:t>
      </w:r>
    </w:p>
    <w:p>
      <w:r>
        <w:t xml:space="preserve">Problem: React application failed to render due to undefined icon references  </w:t>
      </w:r>
    </w:p>
    <w:p>
      <w:r>
        <w:t xml:space="preserve">Root Cause: BrainLayout.tsx used User, GraduationCap, and Bot icons without importing them from lucide-react  </w:t>
      </w:r>
    </w:p>
    <w:p>
      <w:r>
        <w:t xml:space="preserve">Solution: Added missing imports to the lucide-react import statement  </w:t>
      </w:r>
    </w:p>
    <w:p>
      <w:r>
        <w:t xml:space="preserve">Commits: fb39ced, 1c4fd8e  </w:t>
      </w:r>
    </w:p>
    <w:p>
      <w:r>
        <w:t>Status: ✅ FIXED</w:t>
      </w:r>
    </w:p>
    <w:p/>
    <w:p>
      <w:pPr>
        <w:pStyle w:val="Heading4"/>
      </w:pPr>
      <w:r>
        <w:t>2. Environment Variables Not Configured (RESOLVED)</w:t>
      </w:r>
    </w:p>
    <w:p>
      <w:r>
        <w:t xml:space="preserve">Problem: Server failed to start due to missing database and OAuth configuration  </w:t>
      </w:r>
    </w:p>
    <w:p>
      <w:r>
        <w:t xml:space="preserve">Root Cause: Environment variables not set in Render service  </w:t>
      </w:r>
    </w:p>
    <w:p>
      <w:r>
        <w:t xml:space="preserve">Solution: Added all required environment variables via Render dashboard  </w:t>
      </w:r>
    </w:p>
    <w:p>
      <w:r>
        <w:t>Status: ✅ FIXED</w:t>
      </w:r>
    </w:p>
    <w:p/>
    <w:p>
      <w:pPr>
        <w:pStyle w:val="Heading4"/>
      </w:pPr>
      <w:r>
        <w:t>3. TypeScript Syntax Error (RESOLVED)</w:t>
      </w:r>
    </w:p>
    <w:p>
      <w:r>
        <w:t xml:space="preserve">Problem: Build failing due to incorrect Drizzle ORM syntax  </w:t>
      </w:r>
    </w:p>
    <w:p>
      <w:r>
        <w:t xml:space="preserve">Root Cause: Wrong usage of and() function in email-sync.service.ts  </w:t>
      </w:r>
    </w:p>
    <w:p>
      <w:r>
        <w:t xml:space="preserve">Solution: Corrected syntax to use and() as a function, not method  </w:t>
      </w:r>
    </w:p>
    <w:p>
      <w:r>
        <w:t>Status: ✅ FIXED</w:t>
      </w:r>
    </w:p>
    <w:p/>
    <w:p>
      <w:pPr>
        <w:pStyle w:val="Heading3"/>
      </w:pPr>
      <w:r>
        <w:t>Cosmetic Issues Fixed</w:t>
      </w:r>
    </w:p>
    <w:p/>
    <w:p>
      <w:pPr>
        <w:pStyle w:val="Heading4"/>
      </w:pPr>
      <w:r>
        <w:t>1. PWA Manifest Errors (RESOLVED)</w:t>
      </w:r>
    </w:p>
    <w:p>
      <w:r>
        <w:t xml:space="preserve">Problem: Console errors for missing screenshot and shortcut icons  </w:t>
      </w:r>
    </w:p>
    <w:p>
      <w:r>
        <w:t xml:space="preserve">Root Cause: Manifest referenced non-existent image files  </w:t>
      </w:r>
    </w:p>
    <w:p>
      <w:r>
        <w:t xml:space="preserve">Solution: Removed screenshots and shortcuts sections from manifest.json  </w:t>
      </w:r>
    </w:p>
    <w:p>
      <w:r>
        <w:t xml:space="preserve">Commit: 60540ce  </w:t>
      </w:r>
    </w:p>
    <w:p>
      <w:r>
        <w:t>Status: ✅ FIXED</w:t>
      </w:r>
    </w:p>
    <w:p/>
    <w:p>
      <w:pPr>
        <w:pStyle w:val="Heading4"/>
      </w:pPr>
      <w:r>
        <w:t>2. Deprecated Meta Tag (RESOLVED)</w:t>
      </w:r>
    </w:p>
    <w:p>
      <w:r>
        <w:t xml:space="preserve">Problem: Browser warning about deprecated apple-mobile-web-app-capable tag  </w:t>
      </w:r>
    </w:p>
    <w:p>
      <w:r>
        <w:t xml:space="preserve">Solution: Added modern mobile-web-app-capable meta tag alongside existing tag  </w:t>
      </w:r>
    </w:p>
    <w:p>
      <w:r>
        <w:t xml:space="preserve">Commit: 60540ce  </w:t>
      </w:r>
    </w:p>
    <w:p>
      <w:r>
        <w:t>Status: ✅ FIXED</w:t>
      </w:r>
    </w:p>
    <w:p/>
    <w:p>
      <w:pPr>
        <w:pStyle w:val="Heading4"/>
      </w:pPr>
      <w:r>
        <w:t>3. Google Fonts Loading</w:t>
      </w:r>
    </w:p>
    <w:p>
      <w:r>
        <w:t xml:space="preserve">Status: ⚠️ MINOR ISSUE  </w:t>
      </w:r>
    </w:p>
    <w:p>
      <w:r>
        <w:t xml:space="preserve">Impact: None - fonts load from Google Fonts CDN, occasional 503 errors don't affect functionality  </w:t>
      </w:r>
    </w:p>
    <w:p>
      <w:r>
        <w:t>Note: This is a Google CDN issue, not a CEPHO issue</w:t>
      </w:r>
    </w:p>
    <w:p/>
    <w:p>
      <w:pPr>
        <w:spacing w:before="120" w:after="120"/>
      </w:pPr>
    </w:p>
    <w:p/>
    <w:p>
      <w:pPr>
        <w:pStyle w:val="Heading2"/>
      </w:pPr>
      <w:r>
        <w:t>Current Features</w:t>
      </w:r>
    </w:p>
    <w:p/>
    <w:p>
      <w:pPr>
        <w:pStyle w:val="Heading3"/>
      </w:pPr>
      <w:r>
        <w:t>Navigation Structure</w:t>
      </w:r>
    </w:p>
    <w:p/>
    <w:p>
      <w:r>
        <w:t>The application includes the following main sections:</w:t>
      </w:r>
    </w:p>
    <w:p/>
    <w:p>
      <w:pPr>
        <w:pStyle w:val="ListNumber"/>
      </w:pPr>
      <w:r>
        <w:t>Home (Nexus Dashboard) - /nexus</w:t>
      </w:r>
    </w:p>
    <w:p>
      <w:pPr>
        <w:pStyle w:val="ListBullet"/>
      </w:pPr>
      <w:r>
        <w:t>Central command center</w:t>
      </w:r>
    </w:p>
    <w:p>
      <w:pPr>
        <w:pStyle w:val="ListBullet"/>
      </w:pPr>
      <w:r>
        <w:t>Overview of all activities</w:t>
      </w:r>
    </w:p>
    <w:p/>
    <w:p>
      <w:pPr>
        <w:pStyle w:val="ListNumber"/>
      </w:pPr>
      <w:r>
        <w:t>Signal (Daily Brief) - /the-signal</w:t>
      </w:r>
    </w:p>
    <w:p>
      <w:pPr>
        <w:pStyle w:val="ListBullet"/>
      </w:pPr>
      <w:r>
        <w:t>Morning intelligence briefing</w:t>
      </w:r>
    </w:p>
    <w:p>
      <w:pPr>
        <w:pStyle w:val="ListBullet"/>
      </w:pPr>
      <w:r>
        <w:t>Personalized insights</w:t>
      </w:r>
    </w:p>
    <w:p/>
    <w:p>
      <w:pPr>
        <w:pStyle w:val="ListNumber"/>
      </w:pPr>
      <w:r>
        <w:t>Chief of Staff - /chief-of-staff</w:t>
      </w:r>
    </w:p>
    <w:p>
      <w:pPr>
        <w:pStyle w:val="ListBullet"/>
      </w:pPr>
      <w:r>
        <w:t>AI executive assistant</w:t>
      </w:r>
    </w:p>
    <w:p>
      <w:pPr>
        <w:pStyle w:val="ListBullet"/>
      </w:pPr>
      <w:r>
        <w:t>Task management</w:t>
      </w:r>
    </w:p>
    <w:p/>
    <w:p>
      <w:pPr>
        <w:pStyle w:val="ListNumber"/>
      </w:pPr>
      <w:r>
        <w:t>AI SMEs (AI Experts) - /ai-experts</w:t>
      </w:r>
    </w:p>
    <w:p>
      <w:pPr>
        <w:pStyle w:val="ListBullet"/>
      </w:pPr>
      <w:r>
        <w:t>Specialized AI agents</w:t>
      </w:r>
    </w:p>
    <w:p>
      <w:pPr>
        <w:pStyle w:val="ListBullet"/>
      </w:pPr>
      <w:r>
        <w:t>Domain expertise</w:t>
      </w:r>
    </w:p>
    <w:p/>
    <w:p>
      <w:pPr>
        <w:pStyle w:val="ListNumber"/>
      </w:pPr>
      <w:r>
        <w:t>Workflow - /workflow</w:t>
      </w:r>
    </w:p>
    <w:p>
      <w:pPr>
        <w:pStyle w:val="ListBullet"/>
      </w:pPr>
      <w:r>
        <w:t>Process automation</w:t>
      </w:r>
    </w:p>
    <w:p>
      <w:pPr>
        <w:pStyle w:val="ListBullet"/>
      </w:pPr>
      <w:r>
        <w:t>Task orchestration</w:t>
      </w:r>
    </w:p>
    <w:p/>
    <w:p>
      <w:pPr>
        <w:pStyle w:val="ListNumber"/>
      </w:pPr>
      <w:r>
        <w:t>Project Genesis - /project-genesis</w:t>
      </w:r>
    </w:p>
    <w:p>
      <w:pPr>
        <w:pStyle w:val="ListBullet"/>
      </w:pPr>
      <w:r>
        <w:t>New project initiation</w:t>
      </w:r>
    </w:p>
    <w:p>
      <w:pPr>
        <w:pStyle w:val="ListBullet"/>
      </w:pPr>
      <w:r>
        <w:t>Strategic planning</w:t>
      </w:r>
    </w:p>
    <w:p/>
    <w:p>
      <w:pPr>
        <w:pStyle w:val="ListNumber"/>
      </w:pPr>
      <w:r>
        <w:t>Library - /library</w:t>
      </w:r>
    </w:p>
    <w:p>
      <w:pPr>
        <w:pStyle w:val="ListBullet"/>
      </w:pPr>
      <w:r>
        <w:t>Knowledge repository</w:t>
      </w:r>
    </w:p>
    <w:p>
      <w:pPr>
        <w:pStyle w:val="ListBullet"/>
      </w:pPr>
      <w:r>
        <w:t>Document management</w:t>
      </w:r>
    </w:p>
    <w:p/>
    <w:p>
      <w:pPr>
        <w:pStyle w:val="ListNumber"/>
      </w:pPr>
      <w:r>
        <w:t>Vault - /vault</w:t>
      </w:r>
    </w:p>
    <w:p>
      <w:pPr>
        <w:pStyle w:val="ListBullet"/>
      </w:pPr>
      <w:r>
        <w:t>Secure storage</w:t>
      </w:r>
    </w:p>
    <w:p>
      <w:pPr>
        <w:pStyle w:val="ListBullet"/>
      </w:pPr>
      <w:r>
        <w:t>Sensitive information</w:t>
      </w:r>
    </w:p>
    <w:p/>
    <w:p>
      <w:pPr>
        <w:pStyle w:val="Heading3"/>
      </w:pPr>
      <w:r>
        <w:t>User Interface Features</w:t>
      </w:r>
    </w:p>
    <w:p/>
    <w:p>
      <w:pPr>
        <w:pStyle w:val="ListBullet"/>
      </w:pPr>
      <w:r>
        <w:t>Responsive Design - Works on desktop, tablet, and mobile</w:t>
      </w:r>
    </w:p>
    <w:p>
      <w:pPr>
        <w:pStyle w:val="ListBullet"/>
      </w:pPr>
      <w:r>
        <w:t>Dark Theme - Professional gradient background</w:t>
      </w:r>
    </w:p>
    <w:p>
      <w:pPr>
        <w:pStyle w:val="ListBullet"/>
      </w:pPr>
      <w:r>
        <w:t>Bottom Tab Bar - Mobile-optimized navigation</w:t>
      </w:r>
    </w:p>
    <w:p>
      <w:pPr>
        <w:pStyle w:val="ListBullet"/>
      </w:pPr>
      <w:r>
        <w:t>Sidebar Navigation - Desktop-optimized menu</w:t>
      </w:r>
    </w:p>
    <w:p>
      <w:pPr>
        <w:pStyle w:val="ListBullet"/>
      </w:pPr>
      <w:r>
        <w:t>PWA Support - Installable as standalone app</w:t>
      </w:r>
    </w:p>
    <w:p>
      <w:pPr>
        <w:pStyle w:val="ListBullet"/>
      </w:pPr>
      <w:r>
        <w:t>Service Worker - Offline capability (basic)</w:t>
      </w:r>
    </w:p>
    <w:p/>
    <w:p>
      <w:pPr>
        <w:pStyle w:val="Heading3"/>
      </w:pPr>
      <w:r>
        <w:t>Backend Features</w:t>
      </w:r>
    </w:p>
    <w:p/>
    <w:p>
      <w:pPr>
        <w:pStyle w:val="ListBullet"/>
      </w:pPr>
      <w:r>
        <w:t>Health Check Endpoint - /health for monitoring</w:t>
      </w:r>
    </w:p>
    <w:p>
      <w:pPr>
        <w:pStyle w:val="ListBullet"/>
      </w:pPr>
      <w:r>
        <w:t>tRPC API - Type-safe API communication</w:t>
      </w:r>
    </w:p>
    <w:p>
      <w:pPr>
        <w:pStyle w:val="ListBullet"/>
      </w:pPr>
      <w:r>
        <w:t>Database Integration - TiDB Serverless for data persistence</w:t>
      </w:r>
    </w:p>
    <w:p>
      <w:pPr>
        <w:pStyle w:val="ListBullet"/>
      </w:pPr>
      <w:r>
        <w:t>OAuth Authentication - Secure user authentication</w:t>
      </w:r>
    </w:p>
    <w:p>
      <w:pPr>
        <w:pStyle w:val="ListBullet"/>
      </w:pPr>
      <w:r>
        <w:t>Automation Scheduler - Background task processing</w:t>
      </w:r>
    </w:p>
    <w:p/>
    <w:p>
      <w:pPr>
        <w:spacing w:before="120" w:after="120"/>
      </w:pPr>
    </w:p>
    <w:p/>
    <w:p>
      <w:pPr>
        <w:pStyle w:val="Heading2"/>
      </w:pPr>
      <w:r>
        <w:t>Maintenance &amp; Monitoring</w:t>
      </w:r>
    </w:p>
    <w:p/>
    <w:p>
      <w:pPr>
        <w:pStyle w:val="Heading3"/>
      </w:pPr>
      <w:r>
        <w:t>Health Monitoring</w:t>
      </w:r>
    </w:p>
    <w:p/>
    <w:p>
      <w:r>
        <w:t>Health Check URL: https://cepho.ai/health</w:t>
      </w:r>
    </w:p>
    <w:p/>
    <w:p>
      <w:r>
        <w:t>Expected Response: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{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"status": "ok",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"timestamp": "2026-02-25T...",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"env": "production",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"port": "10000"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}</w:t>
      </w:r>
    </w:p>
    <w:p/>
    <w:p>
      <w:pPr>
        <w:pStyle w:val="Heading3"/>
      </w:pPr>
      <w:r>
        <w:t>Deployment Monitoring</w:t>
      </w:r>
    </w:p>
    <w:p/>
    <w:p>
      <w:r>
        <w:t>Monitor deployments via Render API: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curl -H "Authorization: Bearer rnd_TDTt7hix66Sg3WHchc1PrSCAnOXI" \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 xml:space="preserve">  https://api.render.com/v1/services/srv-d65j08emcj7s739v1o00/deploys</w:t>
      </w:r>
    </w:p>
    <w:p/>
    <w:p>
      <w:pPr>
        <w:pStyle w:val="Heading3"/>
      </w:pPr>
      <w:r>
        <w:t>Log Access</w:t>
      </w:r>
    </w:p>
    <w:p/>
    <w:p>
      <w:r>
        <w:t>View server logs in Render dashboard:</w:t>
      </w:r>
    </w:p>
    <w:p>
      <w:pPr>
        <w:pStyle w:val="ListNumber"/>
      </w:pPr>
      <w:r>
        <w:t>Go to https://dashboard.render.com</w:t>
      </w:r>
    </w:p>
    <w:p>
      <w:pPr>
        <w:pStyle w:val="ListNumber"/>
      </w:pPr>
      <w:r>
        <w:t>Select "cepho-the-brain-complete" service</w:t>
      </w:r>
    </w:p>
    <w:p>
      <w:pPr>
        <w:pStyle w:val="ListNumber"/>
      </w:pPr>
      <w:r>
        <w:t>Click "Logs" tab</w:t>
      </w:r>
    </w:p>
    <w:p/>
    <w:p>
      <w:r>
        <w:t>Look for these startup messages: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========================================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[CEPHO.AI] Server started successfully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[CEPHO.AI] Environment: production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[CEPHO.AI] Port: 10000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[CEPHO.AI] Database: Connected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========================================</w:t>
      </w:r>
    </w:p>
    <w:p/>
    <w:p>
      <w:pPr>
        <w:pStyle w:val="Heading3"/>
      </w:pPr>
      <w:r>
        <w:t>Performance Metrics</w:t>
      </w:r>
    </w:p>
    <w:p/>
    <w:p>
      <w:pPr>
        <w:pStyle w:val="ListBullet"/>
      </w:pPr>
      <w:r>
        <w:t>Initial Load Time: ~2-3 seconds</w:t>
      </w:r>
    </w:p>
    <w:p>
      <w:pPr>
        <w:pStyle w:val="ListBullet"/>
      </w:pPr>
      <w:r>
        <w:t>Time to Interactive: ~3-4 seconds</w:t>
      </w:r>
    </w:p>
    <w:p>
      <w:pPr>
        <w:pStyle w:val="ListBullet"/>
      </w:pPr>
      <w:r>
        <w:t>Bundle Size: ~1.5MB (main bundle)</w:t>
      </w:r>
    </w:p>
    <w:p>
      <w:pPr>
        <w:pStyle w:val="ListBullet"/>
      </w:pPr>
      <w:r>
        <w:t>Server Response Time: ~20-50ms average</w:t>
      </w:r>
    </w:p>
    <w:p/>
    <w:p>
      <w:pPr>
        <w:spacing w:before="120" w:after="120"/>
      </w:pPr>
    </w:p>
    <w:p/>
    <w:p>
      <w:pPr>
        <w:pStyle w:val="Heading2"/>
      </w:pPr>
      <w:r>
        <w:t>Troubleshooting Guide</w:t>
      </w:r>
    </w:p>
    <w:p/>
    <w:p>
      <w:pPr>
        <w:pStyle w:val="Heading3"/>
      </w:pPr>
      <w:r>
        <w:t>Issue: Site Not Loading</w:t>
      </w:r>
    </w:p>
    <w:p/>
    <w:p>
      <w:r>
        <w:t>Symptoms: Blank page, no content visible</w:t>
      </w:r>
    </w:p>
    <w:p/>
    <w:p>
      <w:r>
        <w:t>Diagnosis Steps:</w:t>
      </w:r>
    </w:p>
    <w:p>
      <w:pPr>
        <w:pStyle w:val="ListNumber"/>
      </w:pPr>
      <w:r>
        <w:t>Check browser console for JavaScript errors</w:t>
      </w:r>
    </w:p>
    <w:p>
      <w:pPr>
        <w:pStyle w:val="ListNumber"/>
      </w:pPr>
      <w:r>
        <w:t>Verify health check endpoint: curl https://cepho.ai/health</w:t>
      </w:r>
    </w:p>
    <w:p>
      <w:pPr>
        <w:pStyle w:val="ListNumber"/>
      </w:pPr>
      <w:r>
        <w:t>Check Render deployment status</w:t>
      </w:r>
    </w:p>
    <w:p>
      <w:pPr>
        <w:pStyle w:val="ListNumber"/>
      </w:pPr>
      <w:r>
        <w:t>Review Render logs for startup errors</w:t>
      </w:r>
    </w:p>
    <w:p/>
    <w:p>
      <w:r>
        <w:t>Common Causes:</w:t>
      </w:r>
    </w:p>
    <w:p>
      <w:pPr>
        <w:pStyle w:val="ListBullet"/>
      </w:pPr>
      <w:r>
        <w:t>Missing icon imports (check for "X is not defined" errors)</w:t>
      </w:r>
    </w:p>
    <w:p>
      <w:pPr>
        <w:pStyle w:val="ListBullet"/>
      </w:pPr>
      <w:r>
        <w:t>Environment variables not configured</w:t>
      </w:r>
    </w:p>
    <w:p>
      <w:pPr>
        <w:pStyle w:val="ListBullet"/>
      </w:pPr>
      <w:r>
        <w:t>Database connection failure</w:t>
      </w:r>
    </w:p>
    <w:p>
      <w:pPr>
        <w:pStyle w:val="ListBullet"/>
      </w:pPr>
      <w:r>
        <w:t>Build failure</w:t>
      </w:r>
    </w:p>
    <w:p/>
    <w:p>
      <w:r>
        <w:t>Solution:</w:t>
      </w:r>
    </w:p>
    <w:p>
      <w:pPr>
        <w:pStyle w:val="ListNumber"/>
      </w:pPr>
      <w:r>
        <w:t>Check for missing imports in components</w:t>
      </w:r>
    </w:p>
    <w:p>
      <w:pPr>
        <w:pStyle w:val="ListNumber"/>
      </w:pPr>
      <w:r>
        <w:t>Verify all environment variables in Render</w:t>
      </w:r>
    </w:p>
    <w:p>
      <w:pPr>
        <w:pStyle w:val="ListNumber"/>
      </w:pPr>
      <w:r>
        <w:t>Restart service if needed</w:t>
      </w:r>
    </w:p>
    <w:p>
      <w:pPr>
        <w:pStyle w:val="ListNumber"/>
      </w:pPr>
      <w:r>
        <w:t>Trigger manual redeploy</w:t>
      </w:r>
    </w:p>
    <w:p/>
    <w:p>
      <w:pPr>
        <w:pStyle w:val="Heading3"/>
      </w:pPr>
      <w:r>
        <w:t>Issue: 503 Service Unavailable</w:t>
      </w:r>
    </w:p>
    <w:p/>
    <w:p>
      <w:r>
        <w:t>Symptoms: HTTP 503 errors in console</w:t>
      </w:r>
    </w:p>
    <w:p/>
    <w:p>
      <w:r>
        <w:t>Diagnosis:</w:t>
      </w:r>
    </w:p>
    <w:p>
      <w:pPr>
        <w:pStyle w:val="ListBullet"/>
      </w:pPr>
      <w:r>
        <w:t>Check if errors are from external services (Google Fonts, etc.)</w:t>
      </w:r>
    </w:p>
    <w:p>
      <w:pPr>
        <w:pStyle w:val="ListBullet"/>
      </w:pPr>
      <w:r>
        <w:t>Verify server is running: curl https://cepho.ai/health</w:t>
      </w:r>
    </w:p>
    <w:p/>
    <w:p>
      <w:r>
        <w:t>Solution:</w:t>
      </w:r>
    </w:p>
    <w:p>
      <w:pPr>
        <w:pStyle w:val="ListBullet"/>
      </w:pPr>
      <w:r>
        <w:t>If external service: Ignore, doesn't affect functionality</w:t>
      </w:r>
    </w:p>
    <w:p>
      <w:pPr>
        <w:pStyle w:val="ListBullet"/>
      </w:pPr>
      <w:r>
        <w:t>If CEPHO service: Check Render logs, restart service</w:t>
      </w:r>
    </w:p>
    <w:p/>
    <w:p>
      <w:pPr>
        <w:pStyle w:val="Heading3"/>
      </w:pPr>
      <w:r>
        <w:t>Issue: Authentication Not Working</w:t>
      </w:r>
    </w:p>
    <w:p/>
    <w:p>
      <w:r>
        <w:t>Symptoms: Cannot log in, OAuth errors</w:t>
      </w:r>
    </w:p>
    <w:p/>
    <w:p>
      <w:r>
        <w:t>Diagnosis:</w:t>
      </w:r>
    </w:p>
    <w:p>
      <w:pPr>
        <w:pStyle w:val="ListNumber"/>
      </w:pPr>
      <w:r>
        <w:t>Verify OAuth environment variables are set</w:t>
      </w:r>
    </w:p>
    <w:p>
      <w:pPr>
        <w:pStyle w:val="ListNumber"/>
      </w:pPr>
      <w:r>
        <w:t>Check OAuth server URL is correct</w:t>
      </w:r>
    </w:p>
    <w:p>
      <w:pPr>
        <w:pStyle w:val="ListNumber"/>
      </w:pPr>
      <w:r>
        <w:t>Verify client ID and secret are valid</w:t>
      </w:r>
    </w:p>
    <w:p/>
    <w:p>
      <w:r>
        <w:t>Solution:</w:t>
      </w:r>
    </w:p>
    <w:p>
      <w:pPr>
        <w:pStyle w:val="ListNumber"/>
      </w:pPr>
      <w:r>
        <w:t>Update environment variables in Render</w:t>
      </w:r>
    </w:p>
    <w:p>
      <w:pPr>
        <w:pStyle w:val="ListNumber"/>
      </w:pPr>
      <w:r>
        <w:t>Restart service</w:t>
      </w:r>
    </w:p>
    <w:p>
      <w:pPr>
        <w:pStyle w:val="ListNumber"/>
      </w:pPr>
      <w:r>
        <w:t>Clear browser cache and cookies</w:t>
      </w:r>
    </w:p>
    <w:p/>
    <w:p>
      <w:pPr>
        <w:pStyle w:val="Heading3"/>
      </w:pPr>
      <w:r>
        <w:t>Issue: Database Errors</w:t>
      </w:r>
    </w:p>
    <w:p/>
    <w:p>
      <w:r>
        <w:t>Symptoms: Data not saving, connection errors</w:t>
      </w:r>
    </w:p>
    <w:p/>
    <w:p>
      <w:r>
        <w:t>Diagnosis:</w:t>
      </w:r>
    </w:p>
    <w:p>
      <w:pPr>
        <w:pStyle w:val="ListNumber"/>
      </w:pPr>
      <w:r>
        <w:t>Check DATABASE_URL is correct</w:t>
      </w:r>
    </w:p>
    <w:p>
      <w:pPr>
        <w:pStyle w:val="ListNumber"/>
      </w:pPr>
      <w:r>
        <w:t>Verify DATABASE_AUTH_TOKEN is valid</w:t>
      </w:r>
    </w:p>
    <w:p>
      <w:pPr>
        <w:pStyle w:val="ListNumber"/>
      </w:pPr>
      <w:r>
        <w:t>Check TiDB Serverless status</w:t>
      </w:r>
    </w:p>
    <w:p/>
    <w:p>
      <w:r>
        <w:t>Solution:</w:t>
      </w:r>
    </w:p>
    <w:p>
      <w:pPr>
        <w:pStyle w:val="ListNumber"/>
      </w:pPr>
      <w:r>
        <w:t>Update database credentials in Render</w:t>
      </w:r>
    </w:p>
    <w:p>
      <w:pPr>
        <w:pStyle w:val="ListNumber"/>
      </w:pPr>
      <w:r>
        <w:t>Verify TiDB instance is running</w:t>
      </w:r>
    </w:p>
    <w:p>
      <w:pPr>
        <w:pStyle w:val="ListNumber"/>
      </w:pPr>
      <w:r>
        <w:t>Check database connection limits</w:t>
      </w:r>
    </w:p>
    <w:p/>
    <w:p>
      <w:pPr>
        <w:pStyle w:val="Heading3"/>
      </w:pPr>
      <w:r>
        <w:t>Issue: Build Failures</w:t>
      </w:r>
    </w:p>
    <w:p/>
    <w:p>
      <w:r>
        <w:t>Symptoms: Deployment fails during build</w:t>
      </w:r>
    </w:p>
    <w:p/>
    <w:p>
      <w:r>
        <w:t>Diagnosis:</w:t>
      </w:r>
    </w:p>
    <w:p>
      <w:pPr>
        <w:pStyle w:val="ListNumber"/>
      </w:pPr>
      <w:r>
        <w:t>Check Render build logs</w:t>
      </w:r>
    </w:p>
    <w:p>
      <w:pPr>
        <w:pStyle w:val="ListNumber"/>
      </w:pPr>
      <w:r>
        <w:t>Look for TypeScript errors</w:t>
      </w:r>
    </w:p>
    <w:p>
      <w:pPr>
        <w:pStyle w:val="ListNumber"/>
      </w:pPr>
      <w:r>
        <w:t>Verify all dependencies are installed</w:t>
      </w:r>
    </w:p>
    <w:p/>
    <w:p>
      <w:r>
        <w:t>Solution:</w:t>
      </w:r>
    </w:p>
    <w:p>
      <w:pPr>
        <w:pStyle w:val="ListNumber"/>
      </w:pPr>
      <w:r>
        <w:t>Fix TypeScript errors locally</w:t>
      </w:r>
    </w:p>
    <w:p>
      <w:pPr>
        <w:pStyle w:val="ListNumber"/>
      </w:pPr>
      <w:r>
        <w:t>Test build locally: npm run build</w:t>
      </w:r>
    </w:p>
    <w:p>
      <w:pPr>
        <w:pStyle w:val="ListNumber"/>
      </w:pPr>
      <w:r>
        <w:t>Commit and push fixes</w:t>
      </w:r>
    </w:p>
    <w:p>
      <w:pPr>
        <w:pStyle w:val="ListNumber"/>
      </w:pPr>
      <w:r>
        <w:t>Trigger new deployment</w:t>
      </w:r>
    </w:p>
    <w:p/>
    <w:p>
      <w:pPr>
        <w:spacing w:before="120" w:after="120"/>
      </w:pPr>
    </w:p>
    <w:p/>
    <w:p>
      <w:pPr>
        <w:pStyle w:val="Heading2"/>
      </w:pPr>
      <w:r>
        <w:t>Deployment Checklist</w:t>
      </w:r>
    </w:p>
    <w:p/>
    <w:p>
      <w:r>
        <w:t>Use this checklist for future deployments:</w:t>
      </w:r>
    </w:p>
    <w:p/>
    <w:p>
      <w:pPr>
        <w:pStyle w:val="Heading3"/>
      </w:pPr>
      <w:r>
        <w:t>Pre-Deployment</w:t>
      </w:r>
    </w:p>
    <w:p>
      <w:pPr>
        <w:pStyle w:val="ListBullet"/>
      </w:pPr>
      <w:r>
        <w:t>[ ] All TypeScript errors resolved</w:t>
      </w:r>
    </w:p>
    <w:p>
      <w:pPr>
        <w:pStyle w:val="ListBullet"/>
      </w:pPr>
      <w:r>
        <w:t>[ ] Local build successful (npm run build)</w:t>
      </w:r>
    </w:p>
    <w:p>
      <w:pPr>
        <w:pStyle w:val="ListBullet"/>
      </w:pPr>
      <w:r>
        <w:t>[ ] All tests passing (if applicable)</w:t>
      </w:r>
    </w:p>
    <w:p>
      <w:pPr>
        <w:pStyle w:val="ListBullet"/>
      </w:pPr>
      <w:r>
        <w:t>[ ] Environment variables documented</w:t>
      </w:r>
    </w:p>
    <w:p>
      <w:pPr>
        <w:pStyle w:val="ListBullet"/>
      </w:pPr>
      <w:r>
        <w:t>[ ] Database migrations prepared (if needed)</w:t>
      </w:r>
    </w:p>
    <w:p/>
    <w:p>
      <w:pPr>
        <w:pStyle w:val="Heading3"/>
      </w:pPr>
      <w:r>
        <w:t>Deployment</w:t>
      </w:r>
    </w:p>
    <w:p>
      <w:pPr>
        <w:pStyle w:val="ListBullet"/>
      </w:pPr>
      <w:r>
        <w:t>[ ] Code pushed to main branch</w:t>
      </w:r>
    </w:p>
    <w:p>
      <w:pPr>
        <w:pStyle w:val="ListBullet"/>
      </w:pPr>
      <w:r>
        <w:t>[ ] Render deployment triggered automatically</w:t>
      </w:r>
    </w:p>
    <w:p>
      <w:pPr>
        <w:pStyle w:val="ListBullet"/>
      </w:pPr>
      <w:r>
        <w:t>[ ] Build completed successfully</w:t>
      </w:r>
    </w:p>
    <w:p>
      <w:pPr>
        <w:pStyle w:val="ListBullet"/>
      </w:pPr>
      <w:r>
        <w:t>[ ] Health check endpoint responding</w:t>
      </w:r>
    </w:p>
    <w:p>
      <w:pPr>
        <w:pStyle w:val="ListBullet"/>
      </w:pPr>
      <w:r>
        <w:t>[ ] No errors in Render logs</w:t>
      </w:r>
    </w:p>
    <w:p/>
    <w:p>
      <w:pPr>
        <w:pStyle w:val="Heading3"/>
      </w:pPr>
      <w:r>
        <w:t>Post-Deployment</w:t>
      </w:r>
    </w:p>
    <w:p>
      <w:pPr>
        <w:pStyle w:val="ListBullet"/>
      </w:pPr>
      <w:r>
        <w:t>[ ] Site loads correctly at https://cepho.ai</w:t>
      </w:r>
    </w:p>
    <w:p>
      <w:pPr>
        <w:pStyle w:val="ListBullet"/>
      </w:pPr>
      <w:r>
        <w:t>[ ] Login functionality working</w:t>
      </w:r>
    </w:p>
    <w:p>
      <w:pPr>
        <w:pStyle w:val="ListBullet"/>
      </w:pPr>
      <w:r>
        <w:t>[ ] All navigation sections accessible</w:t>
      </w:r>
    </w:p>
    <w:p>
      <w:pPr>
        <w:pStyle w:val="ListBullet"/>
      </w:pPr>
      <w:r>
        <w:t>[ ] No console errors (except minor external service issues)</w:t>
      </w:r>
    </w:p>
    <w:p>
      <w:pPr>
        <w:pStyle w:val="ListBullet"/>
      </w:pPr>
      <w:r>
        <w:t>[ ] Database connectivity verified</w:t>
      </w:r>
    </w:p>
    <w:p>
      <w:pPr>
        <w:pStyle w:val="ListBullet"/>
      </w:pPr>
      <w:r>
        <w:t>[ ] Performance metrics acceptable</w:t>
      </w:r>
    </w:p>
    <w:p/>
    <w:p>
      <w:pPr>
        <w:pStyle w:val="Heading3"/>
      </w:pPr>
      <w:r>
        <w:t>Rollback Plan</w:t>
      </w:r>
    </w:p>
    <w:p>
      <w:r>
        <w:t>If deployment fails:</w:t>
      </w:r>
    </w:p>
    <w:p>
      <w:pPr>
        <w:pStyle w:val="ListNumber"/>
      </w:pPr>
      <w:r>
        <w:t>Check Render logs for errors</w:t>
      </w:r>
    </w:p>
    <w:p>
      <w:pPr>
        <w:pStyle w:val="ListNumber"/>
      </w:pPr>
      <w:r>
        <w:t>Revert to previous commit if needed: git revert HEAD</w:t>
      </w:r>
    </w:p>
    <w:p>
      <w:pPr>
        <w:pStyle w:val="ListNumber"/>
      </w:pPr>
      <w:r>
        <w:t>Push revert: git push origin main</w:t>
      </w:r>
    </w:p>
    <w:p>
      <w:pPr>
        <w:pStyle w:val="ListNumber"/>
      </w:pPr>
      <w:r>
        <w:t>Wait for automatic redeployment</w:t>
      </w:r>
    </w:p>
    <w:p>
      <w:pPr>
        <w:pStyle w:val="ListNumber"/>
      </w:pPr>
      <w:r>
        <w:t>Verify site is working</w:t>
      </w:r>
    </w:p>
    <w:p/>
    <w:p>
      <w:pPr>
        <w:spacing w:before="120" w:after="120"/>
      </w:pPr>
    </w:p>
    <w:p/>
    <w:p>
      <w:pPr>
        <w:pStyle w:val="Heading2"/>
      </w:pPr>
      <w:r>
        <w:t>Additional Resources</w:t>
      </w:r>
    </w:p>
    <w:p/>
    <w:p>
      <w:pPr>
        <w:pStyle w:val="Heading3"/>
      </w:pPr>
      <w:r>
        <w:t>Documentation Links</w:t>
      </w:r>
    </w:p>
    <w:p>
      <w:pPr>
        <w:pStyle w:val="ListBullet"/>
      </w:pPr>
      <w:r>
        <w:t>[Render Documentation](https://render.com/docs)</w:t>
      </w:r>
    </w:p>
    <w:p>
      <w:pPr>
        <w:pStyle w:val="ListBullet"/>
      </w:pPr>
      <w:r>
        <w:t>[TiDB Serverless Docs](https://docs.pingcap.com/tidbcloud/)</w:t>
      </w:r>
    </w:p>
    <w:p>
      <w:pPr>
        <w:pStyle w:val="ListBullet"/>
      </w:pPr>
      <w:r>
        <w:t>[tRPC Documentation](https://trpc.io/docs)</w:t>
      </w:r>
    </w:p>
    <w:p>
      <w:pPr>
        <w:pStyle w:val="ListBullet"/>
      </w:pPr>
      <w:r>
        <w:t>[React 19 Documentation](https://react.dev)</w:t>
      </w:r>
    </w:p>
    <w:p/>
    <w:p>
      <w:pPr>
        <w:pStyle w:val="Heading3"/>
      </w:pPr>
      <w:r>
        <w:t>Repository Structure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CEPHO-The-Brain-Complete/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client/               # Frontend React application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├── src/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│   ├── components/  # React components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│   ├── pages/       # Page components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│   ├── hooks/       # Custom React hooks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│   └── lib/         # Utility functions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├── public/          # Static assets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└── index.html       # HTML entry point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server/              # Backend Node.js application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├── _core/          # Core server logic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├── services/       # Business logic services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├── middleware/     # Express middleware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│   └── utils/          # Server utilities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shared/             # Shared code between client/server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├── dist/               # Build output (generated)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└── render.yaml         # Render configuration</w:t>
      </w:r>
    </w:p>
    <w:p/>
    <w:p>
      <w:pPr>
        <w:pStyle w:val="Heading3"/>
      </w:pPr>
      <w:r>
        <w:t>Key Files</w:t>
      </w:r>
    </w:p>
    <w:p>
      <w:pPr>
        <w:pStyle w:val="ListBullet"/>
      </w:pPr>
      <w:r>
        <w:t>client/index.html - HTML entry point, PWA meta tags</w:t>
      </w:r>
    </w:p>
    <w:p>
      <w:pPr>
        <w:pStyle w:val="ListBullet"/>
      </w:pPr>
      <w:r>
        <w:t>client/public/manifest.json - PWA manifest</w:t>
      </w:r>
    </w:p>
    <w:p>
      <w:pPr>
        <w:pStyle w:val="ListBullet"/>
      </w:pPr>
      <w:r>
        <w:t>server/_core/index.ts - Server entry point</w:t>
      </w:r>
    </w:p>
    <w:p>
      <w:pPr>
        <w:pStyle w:val="ListBullet"/>
      </w:pPr>
      <w:r>
        <w:t>server/middleware/security-headers.ts - Security configuration</w:t>
      </w:r>
    </w:p>
    <w:p>
      <w:pPr>
        <w:pStyle w:val="ListBullet"/>
      </w:pPr>
      <w:r>
        <w:t>render.yaml - Render deployment configuration</w:t>
      </w:r>
    </w:p>
    <w:p>
      <w:pPr>
        <w:pStyle w:val="ListBullet"/>
      </w:pPr>
      <w:r>
        <w:t>package.json - Dependencies and scripts</w:t>
      </w:r>
    </w:p>
    <w:p/>
    <w:p>
      <w:pPr>
        <w:spacing w:before="120" w:after="120"/>
      </w:pPr>
    </w:p>
    <w:p/>
    <w:p>
      <w:pPr>
        <w:pStyle w:val="Heading2"/>
      </w:pPr>
      <w:r>
        <w:t>Contact &amp; Support</w:t>
      </w:r>
    </w:p>
    <w:p/>
    <w:p>
      <w:r>
        <w:t>For issues or questions:</w:t>
      </w:r>
    </w:p>
    <w:p>
      <w:pPr>
        <w:pStyle w:val="ListNumber"/>
      </w:pPr>
      <w:r>
        <w:t>Check this documentation first</w:t>
      </w:r>
    </w:p>
    <w:p>
      <w:pPr>
        <w:pStyle w:val="ListNumber"/>
      </w:pPr>
      <w:r>
        <w:t>Review Render logs</w:t>
      </w:r>
    </w:p>
    <w:p>
      <w:pPr>
        <w:pStyle w:val="ListNumber"/>
      </w:pPr>
      <w:r>
        <w:t>Check GitHub repository issues</w:t>
      </w:r>
    </w:p>
    <w:p>
      <w:pPr>
        <w:pStyle w:val="ListNumber"/>
      </w:pPr>
      <w:r>
        <w:t>Contact development team</w:t>
      </w:r>
    </w:p>
    <w:p/>
    <w:p>
      <w:r>
        <w:t>Repository: https://github.com/jonathanrickarduae/CEPHO-The-Brain-Complete</w:t>
      </w:r>
    </w:p>
    <w:p/>
    <w:p>
      <w:pPr>
        <w:spacing w:before="120" w:after="120"/>
      </w:pPr>
    </w:p>
    <w:p/>
    <w:p>
      <w:r>
        <w:t xml:space="preserve">Document Version: 1.0  </w:t>
      </w:r>
    </w:p>
    <w:p>
      <w:r>
        <w:t xml:space="preserve">Last Updated: February 25, 2026  </w:t>
      </w:r>
    </w:p>
    <w:p>
      <w:r>
        <w:t>Maintained By: Development Team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