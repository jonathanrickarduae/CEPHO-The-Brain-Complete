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C63FF"/>
          <w:sz w:val="56"/>
        </w:rPr>
        <w:t>CEPHO.AI</w:t>
      </w:r>
    </w:p>
    <w:p>
      <w:pPr>
        <w:jc w:val="center"/>
      </w:pPr>
      <w:r>
        <w:rPr>
          <w:b/>
          <w:color w:val="00D4AA"/>
          <w:sz w:val="32"/>
        </w:rPr>
        <w:t>Page-by-Page Process Inventory</w:t>
      </w:r>
    </w:p>
    <w:p>
      <w:pPr>
        <w:jc w:val="center"/>
      </w:pPr>
      <w:r>
        <w:rPr>
          <w:sz w:val="20"/>
        </w:rPr>
        <w:t>Version 1.0  |  March 3, 2026  |  Author: Manus AI</w:t>
      </w:r>
    </w:p>
    <w:p/>
    <w:p>
      <w:pPr>
        <w:spacing w:after="320"/>
      </w:pPr>
      <w:r>
        <w:t>This document provides a comprehensive, page-by-page inventory of all processes, features, and workflows within the CEPHO.AI application. It is compiled from a full audit of the live codebase, tRPC routers, and all available specification documents. Each section covers a single page and lists every user-facing feature and the corresponding backend process that powers it.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1. Core Application Pages</w:t>
      </w:r>
    </w:p>
    <w:p>
      <w:pPr>
        <w:pStyle w:val="Heading2"/>
        <w:spacing w:before="200" w:after="80"/>
      </w:pPr>
      <w:r>
        <w:rPr>
          <w:b/>
          <w:color w:val="059669"/>
          <w:sz w:val="30"/>
        </w:rPr>
        <w:t>1.1  Nexus Dashboard  (/)</w:t>
      </w:r>
    </w:p>
    <w:p>
      <w:r>
        <w:t>The central landing page after login, providing a high-level overview of the user's digital twin, key insights, and operational status.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Core Insights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dashboard.getInsights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CEPHO Score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cephoScore.get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Recent Tasks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tasks.list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Active Projects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projects.list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Innovation Flywheel Stats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innovation.getFlywheelStats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1.2  Daily Brief  (/daily-brief)</w:t>
      </w:r>
    </w:p>
    <w:p>
      <w:r>
        <w:t>Presents Victoria's personalised daily briefing, including summaries, calendar, and key action items.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Daily Briefing Content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victoriaBriefing.getDailyBriefing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Generate Audio Version of Briefing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victoriaBriefing.generateAudio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Generate PDF Version of Briefing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victoriaBriefing.generatePdf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Generate Video Version of Briefing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victoriaBriefing.generateVideo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Check Video Generation Status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victoriaBriefing.getVideoStatus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1.3  Evening Review  (/evening-review)</w:t>
      </w:r>
    </w:p>
    <w:p>
      <w:r>
        <w:t>A tool for end-of-day reflection, mood tracking, and planning for the next day.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Log Daily Mood &amp; Reflections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mood.create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View Mood History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mood.history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View Mood Trends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mood.trends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1.4  Settings  (/settings)</w:t>
      </w:r>
    </w:p>
    <w:p>
      <w:r>
        <w:t>User profile management, API key generation, security settings, and data export.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User Profile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auth.me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User Profile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auth.updateProfile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User Settings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settings.get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User Settings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settings.update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API Keys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apiKeys.listKeys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Create API Key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apiKeys.createKey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Revoke API Key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apiKeys.revokeKey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Export GDPR Data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gdpr.exportMyData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View Subscription Summary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subscriptionTracker.getSummary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View Renewal Summary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subscriptionTracker.getRenewalSummary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Integrations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integrations.list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View My Audit Log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auditLog.getMyLogs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2. Project &amp; Task Management</w:t>
      </w:r>
    </w:p>
    <w:p>
      <w:pPr>
        <w:pStyle w:val="Heading2"/>
        <w:spacing w:before="200" w:after="80"/>
      </w:pPr>
      <w:r>
        <w:rPr>
          <w:b/>
          <w:color w:val="059669"/>
          <w:sz w:val="30"/>
        </w:rPr>
        <w:t>2.1  Project Genesis  (/project-genesis)</w:t>
      </w:r>
    </w:p>
    <w:p>
      <w:r>
        <w:t>A structured, multi-phase process for taking a validated idea from concept to market launch.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All Genesis Projects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projectGenesis.listProjects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Specific Project Details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projectGenesis.getProject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Initiate a New Project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projectGenesis.initiate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Project Phase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projectGenesis.updatePhase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Delete a Project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projectGenesis.deleteProject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Generate Presentation Slides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projectGenesis.generatePresentationSlides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2.2  Project Genesis Wizard  (/project-genesis/:id/wizard)</w:t>
      </w:r>
    </w:p>
    <w:p>
      <w:r>
        <w:t>A step-by-step wizard guiding the user through the active phase of a Project Genesis project.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Workflow Details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workflows.get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Workflow Step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workflows.updateStep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Workflow Progress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workflows.updateProgress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Complete Workflow Step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workflows.completeStep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Generate Step Deliverable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workflows.generateDeliverable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2.3  Workflows  (/workflows)</w:t>
      </w:r>
    </w:p>
    <w:p>
      <w:r>
        <w:t>A list of all autonomous workflows, their statuses, and entry points to view details.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All Workflows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workflows.list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2.4  Workflow Detail  (/workflows/:id)</w:t>
      </w:r>
    </w:p>
    <w:p>
      <w:r>
        <w:t>Detailed view of a single workflow, including its steps, status, and controls.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Workflow Details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workflows.get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Guidance for a Step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workflows.getStepGuidance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Start a Workflow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workflows.start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Pause a Workflow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workflows.pause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Resume a Workflow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workflows.resume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2.5  KPI &amp; OKR Dashboard  (/kpis-okrs)</w:t>
      </w:r>
    </w:p>
    <w:p>
      <w:r>
        <w:t>Track Key Performance Indicators and Objectives and Key Results, with AI-powered suggestions.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KPIs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kpiOkr.kpi.list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Create KPI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kpiOkr.kpi.create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KPI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kpiOkr.kpi.update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Delete KPI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kpiOkr.kpi.delete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Suggest KPIs from Context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kpiOkr.kpi.suggestFromContext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OKRs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kpiOkr.okr.list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Create OKR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kpiOkr.okr.create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Key Result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kpiOkr.okr.updateKeyResult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Delete OKR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kpiOkr.okr.delete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Suggest OKRs for Quarter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kpiOkr.okr.suggestForQuarter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3. AI Agents &amp; Experts</w:t>
      </w:r>
    </w:p>
    <w:p>
      <w:pPr>
        <w:pStyle w:val="Heading2"/>
        <w:spacing w:before="200" w:after="80"/>
      </w:pPr>
      <w:r>
        <w:rPr>
          <w:b/>
          <w:color w:val="059669"/>
          <w:sz w:val="30"/>
        </w:rPr>
        <w:t>3.1  AI Agents  (/agents)</w:t>
      </w:r>
    </w:p>
    <w:p>
      <w:r>
        <w:t>A directory of all available AI agents, their roles, and their current status.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All Agents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aiAgents.list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Agent Details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aiAgents.get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3.2  AI Agent Monitoring  (/agents/monitoring)</w:t>
      </w:r>
    </w:p>
    <w:p>
      <w:r>
        <w:t>A real-time dashboard to monitor the health, performance, and activity of all AI agents.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All Agent Statuses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aiAgentsMonitoring.getAllStatus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Agent Logs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aiAgentsMonitoring.getAgentLogs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Agent Metrics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aiAgentsMonitoring.getAgentMetrics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3.3  AI SMEs  (/ai-smes)</w:t>
      </w:r>
    </w:p>
    <w:p>
      <w:r>
        <w:t>A directory of specialised AI Subject Matter Experts available for consultation.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All SMEs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aiSMEs.list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SME Details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aiSMEs.get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3.4  Expert Chat  (/expert-chat/:id)</w:t>
      </w:r>
    </w:p>
    <w:p>
      <w:r>
        <w:t>A chat interface for direct interaction and consultation with a selected AI SME.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Start Chat Session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expertChat.startSession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Send Message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expertChat.sendMessage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Chat History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expertChat.getHistory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3.5  Persephone Board  (/persephone)</w:t>
      </w:r>
    </w:p>
    <w:p>
      <w:r>
        <w:t>A virtual board of 14 AI leaders providing strategic oversight and governance.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Start Board Session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expertChat.startSession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Send Message to Board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expertChat.sendMessage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Execute Board Goal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autonomousExecution.execute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View Recent Executions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autonomousExecution.getRecentExecutions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4. Intelligence &amp; Automation</w:t>
      </w:r>
    </w:p>
    <w:p>
      <w:pPr>
        <w:pStyle w:val="Heading2"/>
        <w:spacing w:before="200" w:after="80"/>
      </w:pPr>
      <w:r>
        <w:rPr>
          <w:b/>
          <w:color w:val="059669"/>
          <w:sz w:val="30"/>
        </w:rPr>
        <w:t>4.1  Email Intelligence  (/email-intelligence)</w:t>
      </w:r>
    </w:p>
    <w:p>
      <w:r>
        <w:t>Triage, summarise, and draft emails using AI, integrated with Gmail and Outlook.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Prioritised Emails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emailIntelligence.list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Email Thread Details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emailIntelligence.getThread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Generate Email Summary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emailIntelligence.summarize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Draft AI Email Reply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emailIntelligence.draftReply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Send Email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emailIntelligence.send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4.2  Meeting Intelligence  (/meeting-intelligence)</w:t>
      </w:r>
    </w:p>
    <w:p>
      <w:r>
        <w:t>Generate pre-meeting briefs and extract action items from post-meeting transcripts.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All Meetings/Notes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meetingIntelligence.list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Generate Pre-Meeting Brief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meetingIntelligence.generatePreBrief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Process Meeting Transcript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meetingIntelligence.processTranscript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Delete Meeting Note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meetingIntelligence.delete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Regenerate Meeting Summary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meetingIntelligence.regenerateSummary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4.3  Innovation Hub  (/innovation-hub)</w:t>
      </w:r>
    </w:p>
    <w:p>
      <w:r>
        <w:t>A flywheel for capturing, assessing, and refining new ideas before they become full projects.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Capture New Idea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innovation.captureIdea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Analyse Article for Ideas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innovation.analyzeArticle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Generate Daily Ideas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innovation.generateDailyIdeas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Idea with Assessments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innovation.getIdeaWithAssessments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Run Strategic Assessment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innovation.runAssessment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Promote Idea to Project Genesis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innovation.promoteToGenesis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4.4  Integration Hub  (/integration-hub)</w:t>
      </w:r>
    </w:p>
    <w:p>
      <w:r>
        <w:t>A central place to connect and manage all third-party service integrations.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Register a New Integration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realWorldIntegration.register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All Integrations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realWorldIntegration.list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Integration Details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realWorldIntegration.getById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Integration Status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realWorldIntegration.updateStatus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Remove an Integration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realWorldIntegration.remove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Supported Providers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realWorldIntegration.listProviders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5. Data &amp; Knowledge Management</w:t>
      </w:r>
    </w:p>
    <w:p>
      <w:pPr>
        <w:pStyle w:val="Heading2"/>
        <w:spacing w:before="200" w:after="80"/>
      </w:pPr>
      <w:r>
        <w:rPr>
          <w:b/>
          <w:color w:val="059669"/>
          <w:sz w:val="30"/>
        </w:rPr>
        <w:t>5.1  Document Library  (/document-library)</w:t>
      </w:r>
    </w:p>
    <w:p>
      <w:r>
        <w:t>A repository for all documents, reports, and files managed within the system.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All Documents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documentLibrary.list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Document Details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documentLibrary.get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Upload Document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documentLibrary.upload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Delete Document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documentLibrary.delete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Search Documents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documentLibrary.search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5.2  Knowledge Base  (/knowledge-base)</w:t>
      </w:r>
    </w:p>
    <w:p>
      <w:r>
        <w:t>A searchable knowledge base created from uploaded documents and scraped URLs.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Ingest Document into KB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dataIngestion.ingestDocument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Ingest URL into KB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dataIngestion.ingestUrl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Search Knowledge Base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agentMemory.search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Ask Question to Knowledge Base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agentMemory.ask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6. Operations &amp; Strategy</w:t>
      </w:r>
    </w:p>
    <w:p>
      <w:pPr>
        <w:pStyle w:val="Heading2"/>
        <w:spacing w:before="200" w:after="80"/>
      </w:pPr>
      <w:r>
        <w:rPr>
          <w:b/>
          <w:color w:val="059669"/>
          <w:sz w:val="30"/>
        </w:rPr>
        <w:t>6.1  Operations  (/operations)</w:t>
      </w:r>
    </w:p>
    <w:p>
      <w:r>
        <w:t>A hub for operational management including NPS surveys, partnership pipeline, and team capability tracking.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Submit NPS Survey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nps.submit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View NPS Stats Dashboard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nps.getStats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Partnership Pipeline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partnerships.list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Create Partnership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partnerships.create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Partnership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partnerships.update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Delete Partnership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partnerships.delete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Partnership Summary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partnerships.getSummary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View Team Capability Matrix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teamCapability.list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6.2  Chief of Staff  (/chief-of-staff)</w:t>
      </w:r>
    </w:p>
    <w:p>
      <w:r>
        <w:t>The primary command interface for Victoria to interact with her AI Chief of Staff, manage tasks, and review strategic priorities.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Send Command to Chief of Staff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chiefOfStaff.command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Chief of Staff Recommendations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chiefOfStaff.getRecommendations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Chief of Staff Summary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chiefOfStaff.getSummary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6.3  War Room  (/war-room)</w:t>
      </w:r>
    </w:p>
    <w:p>
      <w:r>
        <w:t>A high-stakes command centre for executing complex, multi-step autonomous tasks with real-time oversight.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Execute Autonomous Task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autonomousExecution.execute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Recent Executions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autonomousExecution.getRecentExecutions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6.4  Statistics  (/statistics)</w:t>
      </w:r>
    </w:p>
    <w:p>
      <w:r>
        <w:t>A high-level analytics dashboard showing platform usage, agent performance, and business metrics.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Core Insights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dashboard.getInsights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All Agent Statuses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aiAgentsMonitoring.getAllStatus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7. Training &amp; Development</w:t>
      </w:r>
    </w:p>
    <w:p>
      <w:pPr>
        <w:pStyle w:val="Heading2"/>
        <w:spacing w:before="200" w:after="80"/>
      </w:pPr>
      <w:r>
        <w:rPr>
          <w:b/>
          <w:color w:val="059669"/>
          <w:sz w:val="30"/>
        </w:rPr>
        <w:t>7.1  COS Training  (/cos-training)</w:t>
      </w:r>
    </w:p>
    <w:p>
      <w:r>
        <w:t>A training module for the AI Chief of Staff, allowing Victoria to calibrate its behaviour and priorities.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Training Modules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cosTraining.getModules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Submit Training Response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cosTraining.submitResponse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Training Progress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cosTraining.getProgress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7.2  Development Pathway  (/development-pathway)</w:t>
      </w:r>
    </w:p>
    <w:p>
      <w:r>
        <w:t>A structured learning and development pathway for the user, powered by AI recommendations.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Development Recommendations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expertEvolution.getRecommendations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Development Progress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expertEvolution.updateProgress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8. Briefing &amp; Preferences</w:t>
      </w:r>
    </w:p>
    <w:p>
      <w:pPr>
        <w:pStyle w:val="Heading2"/>
        <w:spacing w:before="200" w:after="80"/>
      </w:pPr>
      <w:r>
        <w:rPr>
          <w:b/>
          <w:color w:val="059669"/>
          <w:sz w:val="30"/>
        </w:rPr>
        <w:t>8.1  Briefing Preferences  (/briefing-preferences)</w:t>
      </w:r>
    </w:p>
    <w:p>
      <w:r>
        <w:t>Allows Victoria to personalise the format, length, tone, and sections of her daily briefing.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Briefing Preferences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briefingPersonalisation.getPreferences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Briefing Preferences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briefingPersonalisation.updatePreferences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Submit Briefing Feedback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briefingPersonalisation.submitFeedback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Feedback History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briefingPersonalisation.getFeedbackHistory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Personalisation Analytics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briefingPersonalisation.getAnalytics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Reset to Defaults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briefingPersonalisation.resetToDefaults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9. Onboarding &amp; Authentication</w:t>
      </w:r>
    </w:p>
    <w:p>
      <w:pPr>
        <w:pStyle w:val="Heading2"/>
        <w:spacing w:before="200" w:after="80"/>
      </w:pPr>
      <w:r>
        <w:rPr>
          <w:b/>
          <w:color w:val="059669"/>
          <w:sz w:val="30"/>
        </w:rPr>
        <w:t>9.1  Login  (/login)</w:t>
      </w:r>
    </w:p>
    <w:p>
      <w:r>
        <w:t>User authentication page.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CSRF Token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GET /api/csrf-token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Login with Email/Password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POST /api/auth/login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Google OAuth Login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GET /api/auth/google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9.2  Onboarding  (/onboarding)</w:t>
      </w:r>
    </w:p>
    <w:p>
      <w:r>
        <w:t>A guided setup flow for new users to configure their digital twin and preferences.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Recalibrate Digital Twin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digitalTwin.recalibrate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Complete Onboarding / Update Profile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auth.updateProfile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10. Admin Dashboard  (/admin)</w:t>
      </w:r>
    </w:p>
    <w:p>
      <w:r>
        <w:t>A restricted dashboard for platform administrators to manage users, view system health, and configure the platform.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All Users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admin.listUsers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User Role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admin.updateUserRole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Delete User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admin.deleteUser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View System Stats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admin.getSystemStats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View All Audit Logs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admin.getAuditLogs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11. Phase 3 — Autonomous Operations</w:t>
      </w:r>
    </w:p>
    <w:p>
      <w:pPr>
        <w:pStyle w:val="Heading2"/>
        <w:spacing w:before="200" w:after="80"/>
      </w:pPr>
      <w:r>
        <w:rPr>
          <w:b/>
          <w:color w:val="059669"/>
          <w:sz w:val="30"/>
        </w:rPr>
        <w:t>11.1  Human Approval Gates  (embedded across all autonomous features)</w:t>
      </w:r>
    </w:p>
    <w:p>
      <w:r>
        <w:t>Mandatory checkpoints that pause autonomous agent actions before irreversible operations, requiring explicit human approval.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Create Approval Request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humanApprovalGates.createRequest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Approve a Request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humanApprovalGates.approve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Reject a Request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humanApprovalGates.reject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Pending Approvals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humanApprovalGates.listPending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Approval History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humanApprovalGates.getHistory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59669"/>
          <w:sz w:val="30"/>
        </w:rPr>
        <w:t>11.2  Market Launch Automation  (linked from Project Genesis)</w:t>
      </w:r>
    </w:p>
    <w:p>
      <w:r>
        <w:t>A staged, AI-orchestrated go-to-market execution engine with approval gates at each launch stage.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56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Feature / Process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Backend tRPC Procedure(s)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Create Launch Campaign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marketLaunchAutomation.createCampaign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List All Campaigns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marketLaunchAutomation.listCampaigns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Get Campaign Details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marketLaunchAutomation.getCampaign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Advance Campaign Stage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marketLaunchAutomation.advanceStage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Update Campaign Status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marketLaunchAutomation.updateStatus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12. Planned Pages — Not Yet Built</w:t>
      </w:r>
    </w:p>
    <w:p>
      <w:r>
        <w:t>The following pages and processes are specified in the roadmap but have not yet been implemented. They are listed here to ensure they are tracked and built in upcoming phases.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68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984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1417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969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Key Processes to Build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Email Accounts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/accounts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Connect email accounts, OAuth sync, show sync status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Vault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/vault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Secure document storage, encryption at rest, access control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Experts Directory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/ai-experts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Full expert profiles, availability, booking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Agent Detail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/agents/:id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Individual agent performance, logs, configuration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Notifications Centre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/notifications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notifications.list, markRead, markAllRead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Voice Notes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/voice-notes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voiceNotes.list, create, convertToTask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Subscription Tracker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/subscriptions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subscriptionTracker.getAll, getCostHistory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Two-Factor Auth Setup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/settings/2fa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twoFactor.setup, verify, disable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Brand Kit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/brand-kit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brandKit.get, update, generateAssets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Analytics Deep Dive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/analytics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analytics.getReport, getMetrics, export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6C63FF"/>
          <w:sz w:val="40"/>
        </w:rPr>
        <w:t>13. Cross-Cutting Processes (All Pages)</w:t>
      </w:r>
    </w:p>
    <w:p>
      <w:r>
        <w:t>These processes run across every page and are not tied to a single route. They form the foundation of the platform's security, reliability, and observability.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835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5102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1A1D27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CSRF Protection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state-mutating requests include a CSRF token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API endpoints are rate-limited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Audit Logging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user actions are written to the audit log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Error Boundaries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pages wrapped in React Error Boundary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JWT Authentication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protected routes require a valid JWT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Natural Language Command Bar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Global Cmd+K command bar for any action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Real-time notification bell on all pages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Offline Banner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Banner shown when server is unreachable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Structured Logging (Pino)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Replace all console.log with structured logger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Sentry Error Monitoring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Capture and report all runtime errors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Planned</w:t>
            </w:r>
          </w:p>
        </w:tc>
      </w:tr>
    </w:tbl>
    <w:p/>
    <w:p/>
    <w:p>
      <w:r>
        <w:rPr>
          <w:i/>
          <w:color w:val="8892A4"/>
        </w:rPr>
        <w:t>This document is a living reference. It should be updated whenever a new page is added or a new process is implemented.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