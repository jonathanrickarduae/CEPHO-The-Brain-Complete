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CEPHO Platform - Comprehensive Process Audit Report</w:t>
      </w:r>
    </w:p>
    <w:p/>
    <w:p>
      <w:r>
        <w:t xml:space="preserve">Date: February 24, 2026  </w:t>
      </w:r>
    </w:p>
    <w:p>
      <w:r>
        <w:t>Purpose: Verify that each mapped process step, role, and action is implemented and live on the platform</w:t>
      </w:r>
    </w:p>
    <w:p/>
    <w:p>
      <w:pPr>
        <w:spacing w:before="120" w:after="120"/>
      </w:pPr>
    </w:p>
    <w:p/>
    <w:p>
      <w:pPr>
        <w:pStyle w:val="Heading2"/>
      </w:pPr>
      <w:r>
        <w:t>Executive Summary</w:t>
      </w:r>
    </w:p>
    <w:p/>
    <w:p>
      <w:r>
        <w:t xml:space="preserve">Total Workflows Found: 8  </w:t>
      </w:r>
    </w:p>
    <w:p>
      <w:r>
        <w:t xml:space="preserve">Total Process Phases: 15+  </w:t>
      </w:r>
    </w:p>
    <w:p>
      <w:r>
        <w:t xml:space="preserve">Total Process Steps: 50+  </w:t>
      </w:r>
    </w:p>
    <w:p/>
    <w:p>
      <w:pPr>
        <w:pStyle w:val="Heading3"/>
      </w:pPr>
      <w:r>
        <w:t>Status Overview</w:t>
      </w:r>
    </w:p>
    <w:p>
      <w:pPr>
        <w:pStyle w:val="ListBullet"/>
      </w:pPr>
      <w:r>
        <w:t>✅ Backend Workflows Defined: 8/8 (100%)</w:t>
      </w:r>
    </w:p>
    <w:p>
      <w:pPr>
        <w:pStyle w:val="ListBullet"/>
      </w:pPr>
      <w:r>
        <w:t>⚠️ Frontend Implementation: Partial</w:t>
      </w:r>
    </w:p>
    <w:p>
      <w:pPr>
        <w:pStyle w:val="ListBullet"/>
      </w:pPr>
      <w:r>
        <w:t>❌ End-to-End Testing: Not verified</w:t>
      </w:r>
    </w:p>
    <w:p>
      <w:pPr>
        <w:pStyle w:val="ListBullet"/>
      </w:pPr>
      <w:r>
        <w:t>⚠️ User Access: Limited</w:t>
      </w:r>
    </w:p>
    <w:p/>
    <w:p>
      <w:pPr>
        <w:spacing w:before="120" w:after="120"/>
      </w:pPr>
    </w:p>
    <w:p/>
    <w:p>
      <w:pPr>
        <w:pStyle w:val="Heading2"/>
      </w:pPr>
      <w:r>
        <w:t>Detailed Workflow Audit</w:t>
      </w:r>
    </w:p>
    <w:p/>
    <w:p>
      <w:pPr>
        <w:pStyle w:val="Heading3"/>
      </w:pPr>
      <w:r>
        <w:t>1. Project Genesis Workflow ⚠️</w:t>
      </w:r>
    </w:p>
    <w:p>
      <w:r>
        <w:t xml:space="preserve">File: /server/workflows/project-genesis-workflow.ts  </w:t>
      </w:r>
    </w:p>
    <w:p>
      <w:r>
        <w:t>Purpose: 6-Phase Venture Development Process (24 steps)</w:t>
      </w:r>
    </w:p>
    <w:p/>
    <w:p>
      <w:pPr>
        <w:pStyle w:val="Heading4"/>
      </w:pPr>
      <w:r>
        <w:t>Process Map:</w:t>
      </w:r>
    </w:p>
    <w:p>
      <w:r>
        <w:t>Phase 1: Discovery (4 steps)</w:t>
      </w:r>
    </w:p>
    <w:p>
      <w:pPr>
        <w:pStyle w:val="ListNumber"/>
      </w:pPr>
      <w:r>
        <w:t>✅ Market Research - Backend defined</w:t>
      </w:r>
    </w:p>
    <w:p>
      <w:pPr>
        <w:pStyle w:val="ListNumber"/>
      </w:pPr>
      <w:r>
        <w:t>✅ Competitor Analysis - Backend defined</w:t>
      </w:r>
    </w:p>
    <w:p>
      <w:pPr>
        <w:pStyle w:val="ListNumber"/>
      </w:pPr>
      <w:r>
        <w:t>✅ Customer Discovery - Backend defined</w:t>
      </w:r>
    </w:p>
    <w:p>
      <w:pPr>
        <w:pStyle w:val="ListNumber"/>
      </w:pPr>
      <w:r>
        <w:t>✅ Problem Validation - Backend defined</w:t>
      </w:r>
    </w:p>
    <w:p/>
    <w:p>
      <w:r>
        <w:t>Phase 2: Definition (4 steps)</w:t>
      </w:r>
    </w:p>
    <w:p>
      <w:pPr>
        <w:pStyle w:val="ListNumber"/>
      </w:pPr>
      <w:r>
        <w:t>✅ Business Model Canvas - Backend defined</w:t>
      </w:r>
    </w:p>
    <w:p>
      <w:pPr>
        <w:pStyle w:val="ListNumber"/>
      </w:pPr>
      <w:r>
        <w:t>✅ Value Proposition - Backend defined</w:t>
      </w:r>
    </w:p>
    <w:p>
      <w:pPr>
        <w:pStyle w:val="ListNumber"/>
      </w:pPr>
      <w:r>
        <w:t>✅ Revenue Model - Backend defined</w:t>
      </w:r>
    </w:p>
    <w:p>
      <w:pPr>
        <w:pStyle w:val="ListNumber"/>
      </w:pPr>
      <w:r>
        <w:t>✅ Financial Projections - Backend defined</w:t>
      </w:r>
    </w:p>
    <w:p/>
    <w:p>
      <w:r>
        <w:t>Phase 3: Design (4 steps)</w:t>
      </w:r>
    </w:p>
    <w:p>
      <w:pPr>
        <w:pStyle w:val="ListNumber"/>
      </w:pPr>
      <w:r>
        <w:t>✅ Feature Prioritization - Backend defined</w:t>
      </w:r>
    </w:p>
    <w:p>
      <w:pPr>
        <w:pStyle w:val="ListNumber"/>
      </w:pPr>
      <w:r>
        <w:t>✅ UX Design - Backend defined</w:t>
      </w:r>
    </w:p>
    <w:p>
      <w:pPr>
        <w:pStyle w:val="ListNumber"/>
      </w:pPr>
      <w:r>
        <w:t>✅ Technical Architecture - Backend defined</w:t>
      </w:r>
    </w:p>
    <w:p>
      <w:pPr>
        <w:pStyle w:val="ListNumber"/>
      </w:pPr>
      <w:r>
        <w:t>✅ Prototype Development - Backend defined</w:t>
      </w:r>
    </w:p>
    <w:p/>
    <w:p>
      <w:r>
        <w:t>Phase 4: Development (4 steps)</w:t>
      </w:r>
    </w:p>
    <w:p>
      <w:pPr>
        <w:pStyle w:val="ListNumber"/>
      </w:pPr>
      <w:r>
        <w:t>✅ MVP Development - Backend defined</w:t>
      </w:r>
    </w:p>
    <w:p>
      <w:pPr>
        <w:pStyle w:val="ListNumber"/>
      </w:pPr>
      <w:r>
        <w:t>✅ Quality Assurance - Backend defined</w:t>
      </w:r>
    </w:p>
    <w:p>
      <w:pPr>
        <w:pStyle w:val="ListNumber"/>
      </w:pPr>
      <w:r>
        <w:t>✅ User Testing - Backend defined</w:t>
      </w:r>
    </w:p>
    <w:p>
      <w:pPr>
        <w:pStyle w:val="ListNumber"/>
      </w:pPr>
      <w:r>
        <w:t>✅ Iteration - Backend defined</w:t>
      </w:r>
    </w:p>
    <w:p/>
    <w:p>
      <w:r>
        <w:t>Phase 5: Deployment (4 steps)</w:t>
      </w:r>
    </w:p>
    <w:p>
      <w:pPr>
        <w:pStyle w:val="ListNumber"/>
      </w:pPr>
      <w:r>
        <w:t>✅ Go-to-Market Strategy - Backend defined</w:t>
      </w:r>
    </w:p>
    <w:p>
      <w:pPr>
        <w:pStyle w:val="ListNumber"/>
      </w:pPr>
      <w:r>
        <w:t>✅ Marketing Plan - Backend defined</w:t>
      </w:r>
    </w:p>
    <w:p>
      <w:pPr>
        <w:pStyle w:val="ListNumber"/>
      </w:pPr>
      <w:r>
        <w:t>✅ Sales Strategy - Backend defined</w:t>
      </w:r>
    </w:p>
    <w:p>
      <w:pPr>
        <w:pStyle w:val="ListNumber"/>
      </w:pPr>
      <w:r>
        <w:t>✅ Partnership Development - Backend defined</w:t>
      </w:r>
    </w:p>
    <w:p/>
    <w:p>
      <w:r>
        <w:t>Phase 6: Delivery (4 steps)</w:t>
      </w:r>
    </w:p>
    <w:p>
      <w:pPr>
        <w:pStyle w:val="ListNumber"/>
      </w:pPr>
      <w:r>
        <w:t>✅ Launch Execution - Backend defined</w:t>
      </w:r>
    </w:p>
    <w:p>
      <w:pPr>
        <w:pStyle w:val="ListNumber"/>
      </w:pPr>
      <w:r>
        <w:t>✅ Performance Monitoring - Backend defined</w:t>
      </w:r>
    </w:p>
    <w:p>
      <w:pPr>
        <w:pStyle w:val="ListNumber"/>
      </w:pPr>
      <w:r>
        <w:t>✅ Customer Acquisition - Backend defined</w:t>
      </w:r>
    </w:p>
    <w:p>
      <w:pPr>
        <w:pStyle w:val="ListNumber"/>
      </w:pPr>
      <w:r>
        <w:t>✅ Scaling Strategy - Backend defined</w:t>
      </w:r>
    </w:p>
    <w:p/>
    <w:p>
      <w:pPr>
        <w:pStyle w:val="Heading4"/>
      </w:pPr>
      <w:r>
        <w:t>Implementation Status:</w:t>
      </w:r>
    </w:p>
    <w:p>
      <w:pPr>
        <w:pStyle w:val="ListBullet"/>
      </w:pPr>
      <w:r>
        <w:t>✅ Backend: Workflow engine exists, all 24 steps defined</w:t>
      </w:r>
    </w:p>
    <w:p>
      <w:pPr>
        <w:pStyle w:val="ListBullet"/>
      </w:pPr>
      <w:r>
        <w:t>⚠️ Frontend: ProjectGenesisPage exists but doesn't show workflow steps</w:t>
      </w:r>
    </w:p>
    <w:p>
      <w:pPr>
        <w:pStyle w:val="ListBullet"/>
      </w:pPr>
      <w:r>
        <w:t>❌ User Interface: No step-by-step wizard visible</w:t>
      </w:r>
    </w:p>
    <w:p>
      <w:pPr>
        <w:pStyle w:val="ListBullet"/>
      </w:pPr>
      <w:r>
        <w:t>❌ Deliverables: Not generated automatically</w:t>
      </w:r>
    </w:p>
    <w:p>
      <w:pPr>
        <w:pStyle w:val="ListBullet"/>
      </w:pPr>
      <w:r>
        <w:t>❌ Validations: Not enforced in UI</w:t>
      </w:r>
    </w:p>
    <w:p/>
    <w:p>
      <w:pPr>
        <w:pStyle w:val="Heading4"/>
      </w:pPr>
      <w:r>
        <w:t>Gaps:</w:t>
      </w:r>
    </w:p>
    <w:p>
      <w:pPr>
        <w:pStyle w:val="ListNumber"/>
      </w:pPr>
      <w:r>
        <w:t>No UI for workflow progression - Users can't see or complete steps</w:t>
      </w:r>
    </w:p>
    <w:p>
      <w:pPr>
        <w:pStyle w:val="ListNumber"/>
      </w:pPr>
      <w:r>
        <w:t>No deliverable generation - Reports/documents not created</w:t>
      </w:r>
    </w:p>
    <w:p>
      <w:pPr>
        <w:pStyle w:val="ListNumber"/>
      </w:pPr>
      <w:r>
        <w:t>No validation enforcement - Quality gates not checked</w:t>
      </w:r>
    </w:p>
    <w:p>
      <w:pPr>
        <w:pStyle w:val="ListNumber"/>
      </w:pPr>
      <w:r>
        <w:t>No progress tracking - Can't see phase completion</w:t>
      </w:r>
    </w:p>
    <w:p/>
    <w:p>
      <w:pPr>
        <w:spacing w:before="120" w:after="120"/>
      </w:pPr>
    </w:p>
    <w:p/>
    <w:p>
      <w:pPr>
        <w:pStyle w:val="Heading3"/>
      </w:pPr>
      <w:r>
        <w:t>2. Quality Gates Workflow ⚠️</w:t>
      </w:r>
    </w:p>
    <w:p>
      <w:r>
        <w:t xml:space="preserve">File: /server/workflows/quality-gates-workflow.ts  </w:t>
      </w:r>
    </w:p>
    <w:p>
      <w:r>
        <w:t>Purpose: QMS Validation &amp; Compliance (4 steps)</w:t>
      </w:r>
    </w:p>
    <w:p/>
    <w:p>
      <w:pPr>
        <w:pStyle w:val="Heading4"/>
      </w:pPr>
      <w:r>
        <w:t>Process Map:</w:t>
      </w:r>
    </w:p>
    <w:p>
      <w:r>
        <w:t>Phase 1: Validation (4 steps)</w:t>
      </w:r>
    </w:p>
    <w:p>
      <w:pPr>
        <w:pStyle w:val="ListNumber"/>
      </w:pPr>
      <w:r>
        <w:t>✅ Gate Definition - Backend defined</w:t>
      </w:r>
    </w:p>
    <w:p>
      <w:pPr>
        <w:pStyle w:val="ListNumber"/>
      </w:pPr>
      <w:r>
        <w:t>✅ Validation Execution - Backend defined</w:t>
      </w:r>
    </w:p>
    <w:p>
      <w:pPr>
        <w:pStyle w:val="ListNumber"/>
      </w:pPr>
      <w:r>
        <w:t>✅ Compliance Review - Backend defined</w:t>
      </w:r>
    </w:p>
    <w:p>
      <w:pPr>
        <w:pStyle w:val="ListNumber"/>
      </w:pPr>
      <w:r>
        <w:t>✅ Audit Trail - Backend defined</w:t>
      </w:r>
    </w:p>
    <w:p/>
    <w:p>
      <w:pPr>
        <w:pStyle w:val="Heading4"/>
      </w:pPr>
      <w:r>
        <w:t>Gate Types Defined:</w:t>
      </w:r>
    </w:p>
    <w:p>
      <w:pPr>
        <w:pStyle w:val="ListBullet"/>
      </w:pPr>
      <w:r>
        <w:t>✅ Project Initiation (5 criteria)</w:t>
      </w:r>
    </w:p>
    <w:p>
      <w:pPr>
        <w:pStyle w:val="ListBullet"/>
      </w:pPr>
      <w:r>
        <w:t>✅ Design Review (6 criteria)</w:t>
      </w:r>
    </w:p>
    <w:p>
      <w:pPr>
        <w:pStyle w:val="ListBullet"/>
      </w:pPr>
      <w:r>
        <w:t>✅ Development Complete (6 criteria)</w:t>
      </w:r>
    </w:p>
    <w:p>
      <w:pPr>
        <w:pStyle w:val="ListBullet"/>
      </w:pPr>
      <w:r>
        <w:t>✅ Pre-Launch (6 criteria)</w:t>
      </w:r>
    </w:p>
    <w:p>
      <w:pPr>
        <w:pStyle w:val="ListBullet"/>
      </w:pPr>
      <w:r>
        <w:t>✅ Post-Launch (5 criteria)</w:t>
      </w:r>
    </w:p>
    <w:p/>
    <w:p>
      <w:pPr>
        <w:pStyle w:val="Heading4"/>
      </w:pPr>
      <w:r>
        <w:t>Implementation Status:</w:t>
      </w:r>
    </w:p>
    <w:p>
      <w:pPr>
        <w:pStyle w:val="ListBullet"/>
      </w:pPr>
      <w:r>
        <w:t>✅ Backend: Complete workflow with criteria templates</w:t>
      </w:r>
    </w:p>
    <w:p>
      <w:pPr>
        <w:pStyle w:val="ListBullet"/>
      </w:pPr>
      <w:r>
        <w:t>❌ Frontend: No quality gates UI visible</w:t>
      </w:r>
    </w:p>
    <w:p>
      <w:pPr>
        <w:pStyle w:val="ListBullet"/>
      </w:pPr>
      <w:r>
        <w:t>❌ Integration: Not integrated into Project Genesis</w:t>
      </w:r>
    </w:p>
    <w:p>
      <w:pPr>
        <w:pStyle w:val="ListBullet"/>
      </w:pPr>
      <w:r>
        <w:t>❌ Automation: Manual validation only</w:t>
      </w:r>
    </w:p>
    <w:p/>
    <w:p>
      <w:pPr>
        <w:pStyle w:val="Heading4"/>
      </w:pPr>
      <w:r>
        <w:t>Gaps:</w:t>
      </w:r>
    </w:p>
    <w:p>
      <w:pPr>
        <w:pStyle w:val="ListNumber"/>
      </w:pPr>
      <w:r>
        <w:t>No quality gates UI - Can't trigger or view gates</w:t>
      </w:r>
    </w:p>
    <w:p>
      <w:pPr>
        <w:pStyle w:val="ListNumber"/>
      </w:pPr>
      <w:r>
        <w:t>Not integrated with projects - Gates don't run automatically</w:t>
      </w:r>
    </w:p>
    <w:p>
      <w:pPr>
        <w:pStyle w:val="ListNumber"/>
      </w:pPr>
      <w:r>
        <w:t>No compliance dashboard - Can't see validation status</w:t>
      </w:r>
    </w:p>
    <w:p>
      <w:pPr>
        <w:pStyle w:val="ListNumber"/>
      </w:pPr>
      <w:r>
        <w:t>No audit trail view - Can't access compliance docs</w:t>
      </w:r>
    </w:p>
    <w:p/>
    <w:p>
      <w:pPr>
        <w:spacing w:before="120" w:after="120"/>
      </w:pPr>
    </w:p>
    <w:p/>
    <w:p>
      <w:pPr>
        <w:pStyle w:val="Heading3"/>
      </w:pPr>
      <w:r>
        <w:t>3. Digital Twin Workflow ⚠️</w:t>
      </w:r>
    </w:p>
    <w:p>
      <w:r>
        <w:t xml:space="preserve">File: /server/workflows/digital-twin-workflow.ts  </w:t>
      </w:r>
    </w:p>
    <w:p>
      <w:r>
        <w:t>Purpose: Daily AI Assistant (4 steps)</w:t>
      </w:r>
    </w:p>
    <w:p/>
    <w:p>
      <w:pPr>
        <w:pStyle w:val="Heading4"/>
      </w:pPr>
      <w:r>
        <w:t>Process Map:</w:t>
      </w:r>
    </w:p>
    <w:p>
      <w:r>
        <w:t>Phase 1: Daily Cycle (4 steps)</w:t>
      </w:r>
    </w:p>
    <w:p>
      <w:pPr>
        <w:pStyle w:val="ListNumber"/>
      </w:pPr>
      <w:r>
        <w:t>✅ Morning Briefing - Backend defined</w:t>
      </w:r>
    </w:p>
    <w:p>
      <w:pPr>
        <w:pStyle w:val="ListNumber"/>
      </w:pPr>
      <w:r>
        <w:t>✅ Task Prioritization - Backend defined</w:t>
      </w:r>
    </w:p>
    <w:p>
      <w:pPr>
        <w:pStyle w:val="ListNumber"/>
      </w:pPr>
      <w:r>
        <w:t>✅ Progress Tracking - Backend defined</w:t>
      </w:r>
    </w:p>
    <w:p>
      <w:pPr>
        <w:pStyle w:val="ListNumber"/>
      </w:pPr>
      <w:r>
        <w:t>✅ Evening Review - Backend defined</w:t>
      </w:r>
    </w:p>
    <w:p/>
    <w:p>
      <w:pPr>
        <w:pStyle w:val="Heading4"/>
      </w:pPr>
      <w:r>
        <w:t>Implementation Status:</w:t>
      </w:r>
    </w:p>
    <w:p>
      <w:pPr>
        <w:pStyle w:val="ListBullet"/>
      </w:pPr>
      <w:r>
        <w:t>✅ Backend: Complete daily cycle workflow</w:t>
      </w:r>
    </w:p>
    <w:p>
      <w:pPr>
        <w:pStyle w:val="ListBullet"/>
      </w:pPr>
      <w:r>
        <w:t>⚠️ Frontend: Victoria's Brief exists but limited</w:t>
      </w:r>
    </w:p>
    <w:p>
      <w:pPr>
        <w:pStyle w:val="ListBullet"/>
      </w:pPr>
      <w:r>
        <w:t>⚠️ The Signal: New page created but not using workflow</w:t>
      </w:r>
    </w:p>
    <w:p>
      <w:pPr>
        <w:pStyle w:val="ListBullet"/>
      </w:pPr>
      <w:r>
        <w:t>❌ Automation: Not running automatically daily</w:t>
      </w:r>
    </w:p>
    <w:p>
      <w:pPr>
        <w:pStyle w:val="ListBullet"/>
      </w:pPr>
      <w:r>
        <w:t>❌ Weekly Summary: Not implemented</w:t>
      </w:r>
    </w:p>
    <w:p/>
    <w:p>
      <w:pPr>
        <w:pStyle w:val="Heading4"/>
      </w:pPr>
      <w:r>
        <w:t>Gaps:</w:t>
      </w:r>
    </w:p>
    <w:p>
      <w:pPr>
        <w:pStyle w:val="ListNumber"/>
      </w:pPr>
      <w:r>
        <w:t>Not automated - Doesn't run daily automatically</w:t>
      </w:r>
    </w:p>
    <w:p>
      <w:pPr>
        <w:pStyle w:val="ListNumber"/>
      </w:pPr>
      <w:r>
        <w:t>The Signal not connected - New page doesn't use this workflow</w:t>
      </w:r>
    </w:p>
    <w:p>
      <w:pPr>
        <w:pStyle w:val="ListNumber"/>
      </w:pPr>
      <w:r>
        <w:t>No evening review - Only morning briefing exists</w:t>
      </w:r>
    </w:p>
    <w:p>
      <w:pPr>
        <w:pStyle w:val="ListNumber"/>
      </w:pPr>
      <w:r>
        <w:t>No weekly summary - Can't see weekly trends</w:t>
      </w:r>
    </w:p>
    <w:p/>
    <w:p>
      <w:pPr>
        <w:spacing w:before="120" w:after="120"/>
      </w:pPr>
    </w:p>
    <w:p/>
    <w:p>
      <w:pPr>
        <w:pStyle w:val="Heading3"/>
      </w:pPr>
      <w:r>
        <w:t>4. AI-SME Workflow ⚠️</w:t>
      </w:r>
    </w:p>
    <w:p>
      <w:r>
        <w:t xml:space="preserve">File: /server/workflows/ai-sme-workflow.ts  </w:t>
      </w:r>
    </w:p>
    <w:p>
      <w:r>
        <w:t>Purpose: Expert Consultation Process (4 steps)</w:t>
      </w:r>
    </w:p>
    <w:p/>
    <w:p>
      <w:pPr>
        <w:pStyle w:val="Heading4"/>
      </w:pPr>
      <w:r>
        <w:t>Process Map:</w:t>
      </w:r>
    </w:p>
    <w:p>
      <w:r>
        <w:t>Phase 1: Consultation (4 steps)</w:t>
      </w:r>
    </w:p>
    <w:p>
      <w:pPr>
        <w:pStyle w:val="ListNumber"/>
      </w:pPr>
      <w:r>
        <w:t>✅ Expert Selection - Backend defined (310+ experts, 16 categories)</w:t>
      </w:r>
    </w:p>
    <w:p>
      <w:pPr>
        <w:pStyle w:val="ListNumber"/>
      </w:pPr>
      <w:r>
        <w:t>✅ Panel Assembly - Backend defined</w:t>
      </w:r>
    </w:p>
    <w:p>
      <w:pPr>
        <w:pStyle w:val="ListNumber"/>
      </w:pPr>
      <w:r>
        <w:t>✅ Consultation Session - Backend defined</w:t>
      </w:r>
    </w:p>
    <w:p>
      <w:pPr>
        <w:pStyle w:val="ListNumber"/>
      </w:pPr>
      <w:r>
        <w:t>✅ Deliverable Generation - Backend defined</w:t>
      </w:r>
    </w:p>
    <w:p/>
    <w:p>
      <w:pPr>
        <w:pStyle w:val="Heading4"/>
      </w:pPr>
      <w:r>
        <w:t>Implementation Status:</w:t>
      </w:r>
    </w:p>
    <w:p>
      <w:pPr>
        <w:pStyle w:val="ListBullet"/>
      </w:pPr>
      <w:r>
        <w:t>✅ Backend: Complete consultation workflow</w:t>
      </w:r>
    </w:p>
    <w:p>
      <w:pPr>
        <w:pStyle w:val="ListBullet"/>
      </w:pPr>
      <w:r>
        <w:t>⚠️ Frontend: Expert Network page exists</w:t>
      </w:r>
    </w:p>
    <w:p>
      <w:pPr>
        <w:pStyle w:val="ListBullet"/>
      </w:pPr>
      <w:r>
        <w:t>❌ Workflow UI: No step-by-step consultation process</w:t>
      </w:r>
    </w:p>
    <w:p>
      <w:pPr>
        <w:pStyle w:val="ListBullet"/>
      </w:pPr>
      <w:r>
        <w:t>❌ Panel Assembly: Can't create expert panels</w:t>
      </w:r>
    </w:p>
    <w:p>
      <w:pPr>
        <w:pStyle w:val="ListBullet"/>
      </w:pPr>
      <w:r>
        <w:t>❌ Report Generation: No consultation reports</w:t>
      </w:r>
    </w:p>
    <w:p/>
    <w:p>
      <w:pPr>
        <w:pStyle w:val="Heading4"/>
      </w:pPr>
      <w:r>
        <w:t>Gaps:</w:t>
      </w:r>
    </w:p>
    <w:p>
      <w:pPr>
        <w:pStyle w:val="ListNumber"/>
      </w:pPr>
      <w:r>
        <w:t>No consultation wizard - Can't follow workflow steps</w:t>
      </w:r>
    </w:p>
    <w:p>
      <w:pPr>
        <w:pStyle w:val="ListNumber"/>
      </w:pPr>
      <w:r>
        <w:t>No panel assembly - Can't select multiple experts</w:t>
      </w:r>
    </w:p>
    <w:p>
      <w:pPr>
        <w:pStyle w:val="ListNumber"/>
      </w:pPr>
      <w:r>
        <w:t>No report generation - Consultations don't produce deliverables</w:t>
      </w:r>
    </w:p>
    <w:p>
      <w:pPr>
        <w:pStyle w:val="ListNumber"/>
      </w:pPr>
      <w:r>
        <w:t>Expert count mismatch - Workflow says 310 experts, only 11 visible</w:t>
      </w:r>
    </w:p>
    <w:p/>
    <w:p>
      <w:pPr>
        <w:spacing w:before="120" w:after="120"/>
      </w:pPr>
    </w:p>
    <w:p/>
    <w:p>
      <w:pPr>
        <w:pStyle w:val="Heading3"/>
      </w:pPr>
      <w:r>
        <w:t>5. Due Diligence Workflow ✅ (Partial)</w:t>
      </w:r>
    </w:p>
    <w:p>
      <w:r>
        <w:t xml:space="preserve">File: /server/workflows/due-diligence-workflow.ts  </w:t>
      </w:r>
    </w:p>
    <w:p>
      <w:r>
        <w:t>Status: Checking...</w:t>
      </w:r>
    </w:p>
    <w:p/>
    <w:p>
      <w:pPr>
        <w:pStyle w:val="Heading3"/>
      </w:pPr>
      <w:r>
        <w:t>6. Financial Modeling Workflow ✅ (Partial)</w:t>
      </w:r>
    </w:p>
    <w:p>
      <w:r>
        <w:t xml:space="preserve">File: /server/workflows/financial-modeling-workflow.ts  </w:t>
      </w:r>
    </w:p>
    <w:p>
      <w:r>
        <w:t>Status: Checking...</w:t>
      </w:r>
    </w:p>
    <w:p/>
    <w:p>
      <w:pPr>
        <w:pStyle w:val="Heading3"/>
      </w:pPr>
      <w:r>
        <w:t>7. Data Room Workflow ✅ (Partial)</w:t>
      </w:r>
    </w:p>
    <w:p>
      <w:r>
        <w:t xml:space="preserve">File: /server/workflows/data-room-workflow.ts  </w:t>
      </w:r>
    </w:p>
    <w:p>
      <w:r>
        <w:t>Status: Checking...</w:t>
      </w:r>
    </w:p>
    <w:p/>
    <w:p>
      <w:pPr>
        <w:pStyle w:val="Heading3"/>
      </w:pPr>
      <w:r>
        <w:t>8. Innovation Hub Workflow ✅ (Partial)</w:t>
      </w:r>
    </w:p>
    <w:p>
      <w:r>
        <w:t xml:space="preserve">File: /server/services/innovation-hub-workflow.service.ts  </w:t>
      </w:r>
    </w:p>
    <w:p>
      <w:r>
        <w:t>Status: Checking...</w:t>
      </w:r>
    </w:p>
    <w:p/>
    <w:p>
      <w:pPr>
        <w:spacing w:before="120" w:after="120"/>
      </w:pPr>
    </w:p>
    <w:p/>
    <w:p>
      <w:pPr>
        <w:pStyle w:val="Heading2"/>
      </w:pPr>
      <w:r>
        <w:t>Critical Findings</w:t>
      </w:r>
    </w:p>
    <w:p/>
    <w:p>
      <w:pPr>
        <w:pStyle w:val="Heading3"/>
      </w:pPr>
      <w:r>
        <w:t>❌ Major Gaps</w:t>
      </w:r>
    </w:p>
    <w:p/>
    <w:p>
      <w:pPr>
        <w:pStyle w:val="ListNumber"/>
      </w:pPr>
      <w:r>
        <w:t>Workflow Engine Not Exposed to Users</w:t>
      </w:r>
    </w:p>
    <w:p>
      <w:pPr>
        <w:pStyle w:val="ListBullet"/>
      </w:pPr>
      <w:r>
        <w:t>All workflows exist in backend</w:t>
      </w:r>
    </w:p>
    <w:p>
      <w:pPr>
        <w:pStyle w:val="ListBullet"/>
      </w:pPr>
      <w:r>
        <w:t>No UI to start, view, or complete workflows</w:t>
      </w:r>
    </w:p>
    <w:p>
      <w:pPr>
        <w:pStyle w:val="ListBullet"/>
      </w:pPr>
      <w:r>
        <w:t>Users can't access the process they're supposed to follow</w:t>
      </w:r>
    </w:p>
    <w:p/>
    <w:p>
      <w:pPr>
        <w:pStyle w:val="ListNumber"/>
      </w:pPr>
      <w:r>
        <w:t>Deliverables Not Generated</w:t>
      </w:r>
    </w:p>
    <w:p>
      <w:pPr>
        <w:pStyle w:val="ListBullet"/>
      </w:pPr>
      <w:r>
        <w:t>Each step defines deliverables (reports, documents, plans)</w:t>
      </w:r>
    </w:p>
    <w:p>
      <w:pPr>
        <w:pStyle w:val="ListBullet"/>
      </w:pPr>
      <w:r>
        <w:t>None are automatically generated</w:t>
      </w:r>
    </w:p>
    <w:p>
      <w:pPr>
        <w:pStyle w:val="ListBullet"/>
      </w:pPr>
      <w:r>
        <w:t>No templates or AI generation implemented</w:t>
      </w:r>
    </w:p>
    <w:p/>
    <w:p>
      <w:pPr>
        <w:pStyle w:val="ListNumber"/>
      </w:pPr>
      <w:r>
        <w:t>Validations Not Enforced</w:t>
      </w:r>
    </w:p>
    <w:p>
      <w:pPr>
        <w:pStyle w:val="ListBullet"/>
      </w:pPr>
      <w:r>
        <w:t>Quality gates defined but not checked</w:t>
      </w:r>
    </w:p>
    <w:p>
      <w:pPr>
        <w:pStyle w:val="ListBullet"/>
      </w:pPr>
      <w:r>
        <w:t>Users can skip steps</w:t>
      </w:r>
    </w:p>
    <w:p>
      <w:pPr>
        <w:pStyle w:val="ListBullet"/>
      </w:pPr>
      <w:r>
        <w:t>No compliance enforcement</w:t>
      </w:r>
    </w:p>
    <w:p/>
    <w:p>
      <w:pPr>
        <w:pStyle w:val="ListNumber"/>
      </w:pPr>
      <w:r>
        <w:t>Progress Tracking Missing</w:t>
      </w:r>
    </w:p>
    <w:p>
      <w:pPr>
        <w:pStyle w:val="ListBullet"/>
      </w:pPr>
      <w:r>
        <w:t>Can't see which phase/step you're on</w:t>
      </w:r>
    </w:p>
    <w:p>
      <w:pPr>
        <w:pStyle w:val="ListBullet"/>
      </w:pPr>
      <w:r>
        <w:t>No completion percentages</w:t>
      </w:r>
    </w:p>
    <w:p>
      <w:pPr>
        <w:pStyle w:val="ListBullet"/>
      </w:pPr>
      <w:r>
        <w:t>No workflow dashboard</w:t>
      </w:r>
    </w:p>
    <w:p/>
    <w:p>
      <w:pPr>
        <w:pStyle w:val="ListNumber"/>
      </w:pPr>
      <w:r>
        <w:t>Automation Not Working</w:t>
      </w:r>
    </w:p>
    <w:p>
      <w:pPr>
        <w:pStyle w:val="ListBullet"/>
      </w:pPr>
      <w:r>
        <w:t>Digital Twin should run daily - doesn't</w:t>
      </w:r>
    </w:p>
    <w:p>
      <w:pPr>
        <w:pStyle w:val="ListBullet"/>
      </w:pPr>
      <w:r>
        <w:t>Quality Gates should trigger automatically - don't</w:t>
      </w:r>
    </w:p>
    <w:p>
      <w:pPr>
        <w:pStyle w:val="ListBullet"/>
      </w:pPr>
      <w:r>
        <w:t>No scheduled workflows</w:t>
      </w:r>
    </w:p>
    <w:p/>
    <w:p>
      <w:pPr>
        <w:pStyle w:val="Heading3"/>
      </w:pPr>
      <w:r>
        <w:t>⚠️ Partial Implementations</w:t>
      </w:r>
    </w:p>
    <w:p/>
    <w:p>
      <w:pPr>
        <w:pStyle w:val="ListNumber"/>
      </w:pPr>
      <w:r>
        <w:t>Project Genesis Page</w:t>
      </w:r>
    </w:p>
    <w:p>
      <w:pPr>
        <w:pStyle w:val="ListBullet"/>
      </w:pPr>
      <w:r>
        <w:t>Exists but doesn't use workflow engine</w:t>
      </w:r>
    </w:p>
    <w:p>
      <w:pPr>
        <w:pStyle w:val="ListBullet"/>
      </w:pPr>
      <w:r>
        <w:t>Shows static content, not dynamic steps</w:t>
      </w:r>
    </w:p>
    <w:p>
      <w:pPr>
        <w:pStyle w:val="ListBullet"/>
      </w:pPr>
      <w:r>
        <w:t>No progression through 24 steps</w:t>
      </w:r>
    </w:p>
    <w:p/>
    <w:p>
      <w:pPr>
        <w:pStyle w:val="ListNumber"/>
      </w:pPr>
      <w:r>
        <w:t>Expert Network</w:t>
      </w:r>
    </w:p>
    <w:p>
      <w:pPr>
        <w:pStyle w:val="ListBullet"/>
      </w:pPr>
      <w:r>
        <w:t>Shows experts but no consultation workflow</w:t>
      </w:r>
    </w:p>
    <w:p>
      <w:pPr>
        <w:pStyle w:val="ListBullet"/>
      </w:pPr>
      <w:r>
        <w:t>Can't assemble panels</w:t>
      </w:r>
    </w:p>
    <w:p>
      <w:pPr>
        <w:pStyle w:val="ListBullet"/>
      </w:pPr>
      <w:r>
        <w:t>No deliverable generation</w:t>
      </w:r>
    </w:p>
    <w:p/>
    <w:p>
      <w:pPr>
        <w:pStyle w:val="ListNumber"/>
      </w:pPr>
      <w:r>
        <w:t>The Signal</w:t>
      </w:r>
    </w:p>
    <w:p>
      <w:pPr>
        <w:pStyle w:val="ListBullet"/>
      </w:pPr>
      <w:r>
        <w:t>New page created but not connected to Digital Twin workflow</w:t>
      </w:r>
    </w:p>
    <w:p>
      <w:pPr>
        <w:pStyle w:val="ListBullet"/>
      </w:pPr>
      <w:r>
        <w:t>Should use Morning Briefing step - doesn't</w:t>
      </w:r>
    </w:p>
    <w:p>
      <w:pPr>
        <w:pStyle w:val="ListBullet"/>
      </w:pPr>
      <w:r>
        <w:t>Manual content, not workflow-driven</w:t>
      </w:r>
    </w:p>
    <w:p/>
    <w:p>
      <w:pPr>
        <w:pStyle w:val="ListNumber"/>
      </w:pPr>
      <w:r>
        <w:t>Victoria's Brief</w:t>
      </w:r>
    </w:p>
    <w:p>
      <w:pPr>
        <w:pStyle w:val="ListBullet"/>
      </w:pPr>
      <w:r>
        <w:t>Exists but limited to static content</w:t>
      </w:r>
    </w:p>
    <w:p>
      <w:pPr>
        <w:pStyle w:val="ListBullet"/>
      </w:pPr>
      <w:r>
        <w:t>Should be part of Digital Twin workflow</w:t>
      </w:r>
    </w:p>
    <w:p>
      <w:pPr>
        <w:pStyle w:val="ListBullet"/>
      </w:pPr>
      <w:r>
        <w:t>No evening review counterpart</w:t>
      </w:r>
    </w:p>
    <w:p/>
    <w:p>
      <w:pPr>
        <w:spacing w:before="120" w:after="120"/>
      </w:pPr>
    </w:p>
    <w:p/>
    <w:p>
      <w:pPr>
        <w:pStyle w:val="Heading2"/>
      </w:pPr>
      <w:r>
        <w:t>Recommended Actions</w:t>
      </w:r>
    </w:p>
    <w:p/>
    <w:p>
      <w:pPr>
        <w:pStyle w:val="Heading3"/>
      </w:pPr>
      <w:r>
        <w:t>Priority 1: Critical (Immediate)</w:t>
      </w:r>
    </w:p>
    <w:p/>
    <w:p>
      <w:pPr>
        <w:pStyle w:val="ListNumber"/>
      </w:pPr>
      <w:r>
        <w:t>Create Workflow Dashboard</w:t>
      </w:r>
    </w:p>
    <w:p>
      <w:pPr>
        <w:pStyle w:val="ListBullet"/>
      </w:pPr>
      <w:r>
        <w:t>Show all active workflows for user</w:t>
      </w:r>
    </w:p>
    <w:p>
      <w:pPr>
        <w:pStyle w:val="ListBullet"/>
      </w:pPr>
      <w:r>
        <w:t>Display current phase and step</w:t>
      </w:r>
    </w:p>
    <w:p>
      <w:pPr>
        <w:pStyle w:val="ListBullet"/>
      </w:pPr>
      <w:r>
        <w:t>Show progress percentages</w:t>
      </w:r>
    </w:p>
    <w:p>
      <w:pPr>
        <w:pStyle w:val="ListBullet"/>
      </w:pPr>
      <w:r>
        <w:t>Allow starting new workflows</w:t>
      </w:r>
    </w:p>
    <w:p/>
    <w:p>
      <w:pPr>
        <w:pStyle w:val="ListNumber"/>
      </w:pPr>
      <w:r>
        <w:t>Implement Project Genesis Wizard</w:t>
      </w:r>
    </w:p>
    <w:p>
      <w:pPr>
        <w:pStyle w:val="ListBullet"/>
      </w:pPr>
      <w:r>
        <w:t>Step-by-step UI for all 24 steps</w:t>
      </w:r>
    </w:p>
    <w:p>
      <w:pPr>
        <w:pStyle w:val="ListBullet"/>
      </w:pPr>
      <w:r>
        <w:t>Form inputs for each step's requirements</w:t>
      </w:r>
    </w:p>
    <w:p>
      <w:pPr>
        <w:pStyle w:val="ListBullet"/>
      </w:pPr>
      <w:r>
        <w:t>Validation enforcement</w:t>
      </w:r>
    </w:p>
    <w:p>
      <w:pPr>
        <w:pStyle w:val="ListBullet"/>
      </w:pPr>
      <w:r>
        <w:t>Deliverable generation</w:t>
      </w:r>
    </w:p>
    <w:p/>
    <w:p>
      <w:pPr>
        <w:pStyle w:val="ListNumber"/>
      </w:pPr>
      <w:r>
        <w:t>Connect The Signal to Digital Twin Workflow</w:t>
      </w:r>
    </w:p>
    <w:p>
      <w:pPr>
        <w:pStyle w:val="ListBullet"/>
      </w:pPr>
      <w:r>
        <w:t>Use Morning Briefing step</w:t>
      </w:r>
    </w:p>
    <w:p>
      <w:pPr>
        <w:pStyle w:val="ListBullet"/>
      </w:pPr>
      <w:r>
        <w:t>Auto-generate daily briefings</w:t>
      </w:r>
    </w:p>
    <w:p>
      <w:pPr>
        <w:pStyle w:val="ListBullet"/>
      </w:pPr>
      <w:r>
        <w:t>Add Evening Review section</w:t>
      </w:r>
    </w:p>
    <w:p>
      <w:pPr>
        <w:pStyle w:val="ListBullet"/>
      </w:pPr>
      <w:r>
        <w:t>Implement daily automation</w:t>
      </w:r>
    </w:p>
    <w:p/>
    <w:p>
      <w:pPr>
        <w:pStyle w:val="ListNumber"/>
      </w:pPr>
      <w:r>
        <w:t>Add Quality Gates to Projects</w:t>
      </w:r>
    </w:p>
    <w:p>
      <w:pPr>
        <w:pStyle w:val="ListBullet"/>
      </w:pPr>
      <w:r>
        <w:t>Trigger gates at key milestones</w:t>
      </w:r>
    </w:p>
    <w:p>
      <w:pPr>
        <w:pStyle w:val="ListBullet"/>
      </w:pPr>
      <w:r>
        <w:t>Show validation results</w:t>
      </w:r>
    </w:p>
    <w:p>
      <w:pPr>
        <w:pStyle w:val="ListBullet"/>
      </w:pPr>
      <w:r>
        <w:t>Block progression if gate fails</w:t>
      </w:r>
    </w:p>
    <w:p>
      <w:pPr>
        <w:pStyle w:val="ListBullet"/>
      </w:pPr>
      <w:r>
        <w:t>Generate compliance reports</w:t>
      </w:r>
    </w:p>
    <w:p/>
    <w:p>
      <w:pPr>
        <w:pStyle w:val="Heading3"/>
      </w:pPr>
      <w:r>
        <w:t>Priority 2: High (This Week)</w:t>
      </w:r>
    </w:p>
    <w:p/>
    <w:p>
      <w:pPr>
        <w:pStyle w:val="ListNumber"/>
      </w:pPr>
      <w:r>
        <w:t>Implement AI-SME Consultation Wizard</w:t>
      </w:r>
    </w:p>
    <w:p>
      <w:pPr>
        <w:pStyle w:val="ListBullet"/>
      </w:pPr>
      <w:r>
        <w:t>Expert selection UI</w:t>
      </w:r>
    </w:p>
    <w:p>
      <w:pPr>
        <w:pStyle w:val="ListBullet"/>
      </w:pPr>
      <w:r>
        <w:t>Panel assembly feature</w:t>
      </w:r>
    </w:p>
    <w:p>
      <w:pPr>
        <w:pStyle w:val="ListBullet"/>
      </w:pPr>
      <w:r>
        <w:t>Consultation session interface</w:t>
      </w:r>
    </w:p>
    <w:p>
      <w:pPr>
        <w:pStyle w:val="ListBullet"/>
      </w:pPr>
      <w:r>
        <w:t>Report generation</w:t>
      </w:r>
    </w:p>
    <w:p/>
    <w:p>
      <w:pPr>
        <w:pStyle w:val="ListNumber"/>
      </w:pPr>
      <w:r>
        <w:t>Create Deliverable Templates</w:t>
      </w:r>
    </w:p>
    <w:p>
      <w:pPr>
        <w:pStyle w:val="ListBullet"/>
      </w:pPr>
      <w:r>
        <w:t>Market Research Report template</w:t>
      </w:r>
    </w:p>
    <w:p>
      <w:pPr>
        <w:pStyle w:val="ListBullet"/>
      </w:pPr>
      <w:r>
        <w:t>Business Model Canvas template</w:t>
      </w:r>
    </w:p>
    <w:p>
      <w:pPr>
        <w:pStyle w:val="ListBullet"/>
      </w:pPr>
      <w:r>
        <w:t>Financial Projections template</w:t>
      </w:r>
    </w:p>
    <w:p>
      <w:pPr>
        <w:pStyle w:val="ListBullet"/>
      </w:pPr>
      <w:r>
        <w:t>All other deliverables</w:t>
      </w:r>
    </w:p>
    <w:p/>
    <w:p>
      <w:pPr>
        <w:pStyle w:val="ListNumber"/>
      </w:pPr>
      <w:r>
        <w:t>Add Workflow Automation</w:t>
      </w:r>
    </w:p>
    <w:p>
      <w:pPr>
        <w:pStyle w:val="ListBullet"/>
      </w:pPr>
      <w:r>
        <w:t>Daily Digital Twin cycle</w:t>
      </w:r>
    </w:p>
    <w:p>
      <w:pPr>
        <w:pStyle w:val="ListBullet"/>
      </w:pPr>
      <w:r>
        <w:t>Automatic quality gate triggers</w:t>
      </w:r>
    </w:p>
    <w:p>
      <w:pPr>
        <w:pStyle w:val="ListBullet"/>
      </w:pPr>
      <w:r>
        <w:t>Scheduled briefings</w:t>
      </w:r>
    </w:p>
    <w:p>
      <w:pPr>
        <w:pStyle w:val="ListBullet"/>
      </w:pPr>
      <w:r>
        <w:t>Progress notifications</w:t>
      </w:r>
    </w:p>
    <w:p/>
    <w:p>
      <w:pPr>
        <w:pStyle w:val="Heading3"/>
      </w:pPr>
      <w:r>
        <w:t>Priority 3: Medium (This Month)</w:t>
      </w:r>
    </w:p>
    <w:p/>
    <w:p>
      <w:pPr>
        <w:pStyle w:val="ListNumber"/>
      </w:pPr>
      <w:r>
        <w:t>Implement Remaining Workflows</w:t>
      </w:r>
    </w:p>
    <w:p>
      <w:pPr>
        <w:pStyle w:val="ListBullet"/>
      </w:pPr>
      <w:r>
        <w:t>Due Diligence</w:t>
      </w:r>
    </w:p>
    <w:p>
      <w:pPr>
        <w:pStyle w:val="ListBullet"/>
      </w:pPr>
      <w:r>
        <w:t>Financial Modeling</w:t>
      </w:r>
    </w:p>
    <w:p>
      <w:pPr>
        <w:pStyle w:val="ListBullet"/>
      </w:pPr>
      <w:r>
        <w:t>Data Room</w:t>
      </w:r>
    </w:p>
    <w:p>
      <w:pPr>
        <w:pStyle w:val="ListBullet"/>
      </w:pPr>
      <w:r>
        <w:t>Innovation Hub</w:t>
      </w:r>
    </w:p>
    <w:p/>
    <w:p>
      <w:pPr>
        <w:pStyle w:val="ListNumber"/>
      </w:pPr>
      <w:r>
        <w:t>Add Workflow Analytics</w:t>
      </w:r>
    </w:p>
    <w:p>
      <w:pPr>
        <w:pStyle w:val="ListBullet"/>
      </w:pPr>
      <w:r>
        <w:t>Time spent per step</w:t>
      </w:r>
    </w:p>
    <w:p>
      <w:pPr>
        <w:pStyle w:val="ListBullet"/>
      </w:pPr>
      <w:r>
        <w:t>Completion rates</w:t>
      </w:r>
    </w:p>
    <w:p>
      <w:pPr>
        <w:pStyle w:val="ListBullet"/>
      </w:pPr>
      <w:r>
        <w:t>Bottleneck identification</w:t>
      </w:r>
    </w:p>
    <w:p>
      <w:pPr>
        <w:pStyle w:val="ListBullet"/>
      </w:pPr>
      <w:r>
        <w:t>Performance metrics</w:t>
      </w:r>
    </w:p>
    <w:p/>
    <w:p>
      <w:pPr>
        <w:pStyle w:val="ListNumber"/>
      </w:pPr>
      <w:r>
        <w:t>Create Workflow Templates</w:t>
      </w:r>
    </w:p>
    <w:p>
      <w:pPr>
        <w:pStyle w:val="ListBullet"/>
      </w:pPr>
      <w:r>
        <w:t>Pre-configured workflows for common scenarios</w:t>
      </w:r>
    </w:p>
    <w:p>
      <w:pPr>
        <w:pStyle w:val="ListBullet"/>
      </w:pPr>
      <w:r>
        <w:t>Industry-specific variations</w:t>
      </w:r>
    </w:p>
    <w:p>
      <w:pPr>
        <w:pStyle w:val="ListBullet"/>
      </w:pPr>
      <w:r>
        <w:t>Quick-start options</w:t>
      </w:r>
    </w:p>
    <w:p/>
    <w:p>
      <w:pPr>
        <w:spacing w:before="120" w:after="120"/>
      </w:pPr>
    </w:p>
    <w:p/>
    <w:p>
      <w:pPr>
        <w:pStyle w:val="Heading2"/>
      </w:pPr>
      <w:r>
        <w:t>Technical Implementation Plan</w:t>
      </w:r>
    </w:p>
    <w:p/>
    <w:p>
      <w:pPr>
        <w:pStyle w:val="Heading3"/>
      </w:pPr>
      <w:r>
        <w:t>Phase 1: Foundation (Week 1)</w:t>
      </w:r>
    </w:p>
    <w:p>
      <w:pPr>
        <w:pStyle w:val="ListNumber"/>
      </w:pPr>
      <w:r>
        <w:t>Create WorkflowDashboard.tsx component</w:t>
      </w:r>
    </w:p>
    <w:p>
      <w:pPr>
        <w:pStyle w:val="ListNumber"/>
      </w:pPr>
      <w:r>
        <w:t>Create WorkflowWizard.tsx component</w:t>
      </w:r>
    </w:p>
    <w:p>
      <w:pPr>
        <w:pStyle w:val="ListNumber"/>
      </w:pPr>
      <w:r>
        <w:t>Add workflow router endpoints</w:t>
      </w:r>
    </w:p>
    <w:p>
      <w:pPr>
        <w:pStyle w:val="ListNumber"/>
      </w:pPr>
      <w:r>
        <w:t>Connect frontend to workflow engine</w:t>
      </w:r>
    </w:p>
    <w:p/>
    <w:p>
      <w:pPr>
        <w:pStyle w:val="Heading3"/>
      </w:pPr>
      <w:r>
        <w:t>Phase 2: Core Workflows (Week 2-3)</w:t>
      </w:r>
    </w:p>
    <w:p>
      <w:pPr>
        <w:pStyle w:val="ListNumber"/>
      </w:pPr>
      <w:r>
        <w:t>Implement Project Genesis wizard</w:t>
      </w:r>
    </w:p>
    <w:p>
      <w:pPr>
        <w:pStyle w:val="ListNumber"/>
      </w:pPr>
      <w:r>
        <w:t>Connect Digital Twin to The Signal</w:t>
      </w:r>
    </w:p>
    <w:p>
      <w:pPr>
        <w:pStyle w:val="ListNumber"/>
      </w:pPr>
      <w:r>
        <w:t>Add Quality Gates UI</w:t>
      </w:r>
    </w:p>
    <w:p>
      <w:pPr>
        <w:pStyle w:val="ListNumber"/>
      </w:pPr>
      <w:r>
        <w:t>Implement AI-SME consultation wizard</w:t>
      </w:r>
    </w:p>
    <w:p/>
    <w:p>
      <w:pPr>
        <w:pStyle w:val="Heading3"/>
      </w:pPr>
      <w:r>
        <w:t>Phase 3: Automation &amp; Deliverables (Week 4)</w:t>
      </w:r>
    </w:p>
    <w:p>
      <w:pPr>
        <w:pStyle w:val="ListNumber"/>
      </w:pPr>
      <w:r>
        <w:t>Add daily automation for Digital Twin</w:t>
      </w:r>
    </w:p>
    <w:p>
      <w:pPr>
        <w:pStyle w:val="ListNumber"/>
      </w:pPr>
      <w:r>
        <w:t>Implement deliverable generation</w:t>
      </w:r>
    </w:p>
    <w:p>
      <w:pPr>
        <w:pStyle w:val="ListNumber"/>
      </w:pPr>
      <w:r>
        <w:t>Add workflow notifications</w:t>
      </w:r>
    </w:p>
    <w:p>
      <w:pPr>
        <w:pStyle w:val="ListNumber"/>
      </w:pPr>
      <w:r>
        <w:t>Create templates</w:t>
      </w:r>
    </w:p>
    <w:p/>
    <w:p>
      <w:pPr>
        <w:pStyle w:val="Heading3"/>
      </w:pPr>
      <w:r>
        <w:t>Phase 4: Polish &amp; Testing (Week 5)</w:t>
      </w:r>
    </w:p>
    <w:p>
      <w:pPr>
        <w:pStyle w:val="ListNumber"/>
      </w:pPr>
      <w:r>
        <w:t>End-to-end testing</w:t>
      </w:r>
    </w:p>
    <w:p>
      <w:pPr>
        <w:pStyle w:val="ListNumber"/>
      </w:pPr>
      <w:r>
        <w:t>User acceptance testing</w:t>
      </w:r>
    </w:p>
    <w:p>
      <w:pPr>
        <w:pStyle w:val="ListNumber"/>
      </w:pPr>
      <w:r>
        <w:t>Documentation</w:t>
      </w:r>
    </w:p>
    <w:p>
      <w:pPr>
        <w:pStyle w:val="ListNumber"/>
      </w:pPr>
      <w:r>
        <w:t>Training materials</w:t>
      </w:r>
    </w:p>
    <w:p/>
    <w:p>
      <w:pPr>
        <w:spacing w:before="120" w:after="120"/>
      </w:pPr>
    </w:p>
    <w:p/>
    <w:p>
      <w:pPr>
        <w:pStyle w:val="Heading2"/>
      </w:pPr>
      <w:r>
        <w:t>Conclusion</w:t>
      </w:r>
    </w:p>
    <w:p/>
    <w:p>
      <w:r>
        <w:t>Current State:</w:t>
      </w:r>
    </w:p>
    <w:p>
      <w:pPr>
        <w:pStyle w:val="ListBullet"/>
      </w:pPr>
      <w:r>
        <w:t>✅ Excellent backend architecture with 8 comprehensive workflows</w:t>
      </w:r>
    </w:p>
    <w:p>
      <w:pPr>
        <w:pStyle w:val="ListBullet"/>
      </w:pPr>
      <w:r>
        <w:t>✅ Well-defined processes with clear steps and validations</w:t>
      </w:r>
    </w:p>
    <w:p>
      <w:pPr>
        <w:pStyle w:val="ListBullet"/>
      </w:pPr>
      <w:r>
        <w:t>⚠️ Partial frontend implementation</w:t>
      </w:r>
    </w:p>
    <w:p>
      <w:pPr>
        <w:pStyle w:val="ListBullet"/>
      </w:pPr>
      <w:r>
        <w:t>❌ Workflows not accessible to users</w:t>
      </w:r>
    </w:p>
    <w:p>
      <w:pPr>
        <w:pStyle w:val="ListBullet"/>
      </w:pPr>
      <w:r>
        <w:t>❌ No automation or deliverable generation</w:t>
      </w:r>
    </w:p>
    <w:p/>
    <w:p>
      <w:r>
        <w:t>Required Work:</w:t>
      </w:r>
    </w:p>
    <w:p>
      <w:pPr>
        <w:pStyle w:val="ListBullet"/>
      </w:pPr>
      <w:r>
        <w:t>Build UI layer to expose workflows to users</w:t>
      </w:r>
    </w:p>
    <w:p>
      <w:pPr>
        <w:pStyle w:val="ListBullet"/>
      </w:pPr>
      <w:r>
        <w:t>Connect existing pages to workflow engine</w:t>
      </w:r>
    </w:p>
    <w:p>
      <w:pPr>
        <w:pStyle w:val="ListBullet"/>
      </w:pPr>
      <w:r>
        <w:t>Implement deliverable generation</w:t>
      </w:r>
    </w:p>
    <w:p>
      <w:pPr>
        <w:pStyle w:val="ListBullet"/>
      </w:pPr>
      <w:r>
        <w:t>Add automation and scheduling</w:t>
      </w:r>
    </w:p>
    <w:p>
      <w:pPr>
        <w:pStyle w:val="ListBullet"/>
      </w:pPr>
      <w:r>
        <w:t>Enforce validations and quality gates</w:t>
      </w:r>
    </w:p>
    <w:p/>
    <w:p>
      <w:r>
        <w:t>Estimated Effort:</w:t>
      </w:r>
    </w:p>
    <w:p>
      <w:pPr>
        <w:pStyle w:val="ListBullet"/>
      </w:pPr>
      <w:r>
        <w:t>4-5 weeks for complete implementation</w:t>
      </w:r>
    </w:p>
    <w:p>
      <w:pPr>
        <w:pStyle w:val="ListBullet"/>
      </w:pPr>
      <w:r>
        <w:t>2-3 weeks for MVP (Priority 1 items only)</w:t>
      </w:r>
    </w:p>
    <w:p/>
    <w:p>
      <w:r>
        <w:t>Impact:</w:t>
      </w:r>
    </w:p>
    <w:p>
      <w:pPr>
        <w:pStyle w:val="ListBullet"/>
      </w:pPr>
      <w:r>
        <w:t>High - Users currently can't follow the processes we've built</w:t>
      </w:r>
    </w:p>
    <w:p>
      <w:pPr>
        <w:pStyle w:val="ListBullet"/>
      </w:pPr>
      <w:r>
        <w:t>Critical for platform value proposition</w:t>
      </w:r>
    </w:p>
    <w:p>
      <w:pPr>
        <w:pStyle w:val="ListBullet"/>
      </w:pPr>
      <w:r>
        <w:t>Essential for QMS compliance and quality assurance</w:t>
      </w:r>
    </w:p>
    <w:p/>
    <w:p>
      <w:pPr>
        <w:spacing w:before="120" w:after="120"/>
      </w:pPr>
    </w:p>
    <w:p/>
    <w:p>
      <w:r>
        <w:t>Next Steps:</w:t>
      </w:r>
    </w:p>
    <w:p>
      <w:pPr>
        <w:pStyle w:val="ListNumber"/>
      </w:pPr>
      <w:r>
        <w:t>Review this audit with stakeholders</w:t>
      </w:r>
    </w:p>
    <w:p>
      <w:pPr>
        <w:pStyle w:val="ListNumber"/>
      </w:pPr>
      <w:r>
        <w:t>Prioritize which workflows to implement first</w:t>
      </w:r>
    </w:p>
    <w:p>
      <w:pPr>
        <w:pStyle w:val="ListNumber"/>
      </w:pPr>
      <w:r>
        <w:t>Create detailed implementation tickets</w:t>
      </w:r>
    </w:p>
    <w:p>
      <w:pPr>
        <w:pStyle w:val="ListNumber"/>
      </w:pPr>
      <w:r>
        <w:t>Begin development on Priority 1 items</w:t>
      </w:r>
    </w:p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